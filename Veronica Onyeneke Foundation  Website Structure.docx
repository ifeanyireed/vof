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028C2" w14:textId="77777777" w:rsidR="00EE31F4" w:rsidRPr="001B40F8" w:rsidRDefault="001062E6" w:rsidP="00A96F2C">
      <w:pPr>
        <w:jc w:val="center"/>
        <w:rPr>
          <w:rFonts w:ascii="Times New Roman" w:hAnsi="Times New Roman" w:cs="Times New Roman"/>
          <w:b/>
          <w:sz w:val="36"/>
          <w:szCs w:val="36"/>
        </w:rPr>
      </w:pPr>
      <w:r w:rsidRPr="001B40F8">
        <w:rPr>
          <w:rFonts w:ascii="Times New Roman" w:hAnsi="Times New Roman" w:cs="Times New Roman"/>
          <w:b/>
          <w:sz w:val="36"/>
          <w:szCs w:val="36"/>
        </w:rPr>
        <w:t xml:space="preserve">VERONICA ONYENEKE </w:t>
      </w:r>
      <w:r w:rsidR="0056751B" w:rsidRPr="001B40F8">
        <w:rPr>
          <w:rFonts w:ascii="Times New Roman" w:hAnsi="Times New Roman" w:cs="Times New Roman"/>
          <w:b/>
          <w:sz w:val="36"/>
          <w:szCs w:val="36"/>
        </w:rPr>
        <w:t>FOUNDATION</w:t>
      </w:r>
    </w:p>
    <w:p w14:paraId="08B89750" w14:textId="77777777" w:rsidR="00EE31F4" w:rsidRPr="001B40F8" w:rsidRDefault="001062E6" w:rsidP="00A96F2C">
      <w:pPr>
        <w:spacing w:before="240"/>
        <w:jc w:val="center"/>
        <w:rPr>
          <w:rFonts w:ascii="Times New Roman" w:hAnsi="Times New Roman" w:cs="Times New Roman"/>
          <w:b/>
          <w:sz w:val="36"/>
          <w:szCs w:val="36"/>
        </w:rPr>
      </w:pPr>
      <w:r w:rsidRPr="001B40F8">
        <w:rPr>
          <w:rFonts w:ascii="Times New Roman" w:hAnsi="Times New Roman" w:cs="Times New Roman"/>
          <w:b/>
          <w:sz w:val="36"/>
          <w:szCs w:val="36"/>
        </w:rPr>
        <w:t>(</w:t>
      </w:r>
      <w:r w:rsidR="0056751B" w:rsidRPr="001B40F8">
        <w:rPr>
          <w:rFonts w:ascii="Times New Roman" w:hAnsi="Times New Roman" w:cs="Times New Roman"/>
          <w:b/>
          <w:sz w:val="36"/>
          <w:szCs w:val="36"/>
        </w:rPr>
        <w:t>VOF</w:t>
      </w:r>
      <w:r w:rsidRPr="001B40F8">
        <w:rPr>
          <w:rFonts w:ascii="Times New Roman" w:hAnsi="Times New Roman" w:cs="Times New Roman"/>
          <w:b/>
          <w:sz w:val="36"/>
          <w:szCs w:val="36"/>
        </w:rPr>
        <w:t>)</w:t>
      </w:r>
    </w:p>
    <w:p w14:paraId="2C917CB4" w14:textId="77777777" w:rsidR="001062E6" w:rsidRPr="001B40F8" w:rsidRDefault="001062E6" w:rsidP="00A96F2C">
      <w:pPr>
        <w:jc w:val="center"/>
        <w:rPr>
          <w:rFonts w:ascii="Times New Roman" w:hAnsi="Times New Roman" w:cs="Times New Roman"/>
          <w:b/>
          <w:sz w:val="36"/>
          <w:szCs w:val="36"/>
        </w:rPr>
      </w:pPr>
    </w:p>
    <w:p w14:paraId="6469D869" w14:textId="77777777" w:rsidR="001062E6" w:rsidRPr="001B40F8" w:rsidRDefault="001062E6" w:rsidP="00A96F2C">
      <w:pPr>
        <w:jc w:val="center"/>
        <w:rPr>
          <w:rFonts w:ascii="Times New Roman" w:hAnsi="Times New Roman" w:cs="Times New Roman"/>
          <w:b/>
          <w:sz w:val="36"/>
          <w:szCs w:val="36"/>
        </w:rPr>
      </w:pPr>
    </w:p>
    <w:p w14:paraId="4BA017E0" w14:textId="77777777" w:rsidR="001062E6" w:rsidRPr="001B40F8" w:rsidRDefault="001062E6" w:rsidP="00A96F2C">
      <w:pPr>
        <w:jc w:val="center"/>
        <w:rPr>
          <w:rFonts w:ascii="Times New Roman" w:hAnsi="Times New Roman" w:cs="Times New Roman"/>
          <w:b/>
          <w:sz w:val="36"/>
          <w:szCs w:val="36"/>
        </w:rPr>
      </w:pPr>
    </w:p>
    <w:p w14:paraId="57C0BD26" w14:textId="77777777" w:rsidR="001062E6" w:rsidRPr="001B40F8" w:rsidRDefault="001062E6" w:rsidP="00A96F2C">
      <w:pPr>
        <w:jc w:val="center"/>
        <w:rPr>
          <w:rFonts w:ascii="Times New Roman" w:hAnsi="Times New Roman" w:cs="Times New Roman"/>
          <w:b/>
          <w:sz w:val="36"/>
          <w:szCs w:val="36"/>
        </w:rPr>
      </w:pPr>
    </w:p>
    <w:p w14:paraId="18252D4E" w14:textId="77777777" w:rsidR="00EE31F4" w:rsidRPr="001B40F8" w:rsidRDefault="00834E76" w:rsidP="00A96F2C">
      <w:pPr>
        <w:jc w:val="center"/>
        <w:rPr>
          <w:rFonts w:ascii="Times New Roman" w:hAnsi="Times New Roman" w:cs="Times New Roman"/>
          <w:b/>
          <w:sz w:val="36"/>
          <w:szCs w:val="36"/>
        </w:rPr>
      </w:pPr>
      <w:r w:rsidRPr="001B40F8">
        <w:rPr>
          <w:rFonts w:ascii="Times New Roman" w:hAnsi="Times New Roman" w:cs="Times New Roman"/>
          <w:b/>
          <w:sz w:val="36"/>
          <w:szCs w:val="36"/>
        </w:rPr>
        <w:t>Empowering Lives, Building Futures</w:t>
      </w:r>
    </w:p>
    <w:p w14:paraId="6547BC49" w14:textId="77777777" w:rsidR="00EE31F4" w:rsidRPr="001B40F8" w:rsidRDefault="0056751B" w:rsidP="00A96F2C">
      <w:pPr>
        <w:rPr>
          <w:rFonts w:ascii="Times New Roman" w:hAnsi="Times New Roman" w:cs="Times New Roman"/>
          <w:b/>
          <w:sz w:val="36"/>
          <w:szCs w:val="36"/>
        </w:rPr>
      </w:pPr>
      <w:r w:rsidRPr="001B40F8">
        <w:rPr>
          <w:rFonts w:ascii="Times New Roman" w:hAnsi="Times New Roman" w:cs="Times New Roman"/>
          <w:b/>
          <w:sz w:val="36"/>
          <w:szCs w:val="36"/>
        </w:rPr>
        <w:br/>
      </w:r>
    </w:p>
    <w:p w14:paraId="0C0F2A25" w14:textId="77777777" w:rsidR="00EE31F4" w:rsidRPr="001B40F8" w:rsidRDefault="0056751B" w:rsidP="00A96F2C">
      <w:pPr>
        <w:jc w:val="center"/>
        <w:rPr>
          <w:rFonts w:ascii="Times New Roman" w:hAnsi="Times New Roman" w:cs="Times New Roman"/>
          <w:b/>
          <w:sz w:val="24"/>
          <w:szCs w:val="24"/>
        </w:rPr>
      </w:pPr>
      <w:r w:rsidRPr="001B40F8">
        <w:rPr>
          <w:rFonts w:ascii="Times New Roman" w:hAnsi="Times New Roman" w:cs="Times New Roman"/>
          <w:b/>
          <w:sz w:val="36"/>
          <w:szCs w:val="36"/>
        </w:rPr>
        <w:t>Complete Website &amp; Organizational Content</w:t>
      </w:r>
    </w:p>
    <w:p w14:paraId="3CD076F4" w14:textId="77777777" w:rsidR="00EE31F4" w:rsidRPr="001B40F8" w:rsidRDefault="0056751B" w:rsidP="00A96F2C">
      <w:pPr>
        <w:rPr>
          <w:rFonts w:ascii="Times New Roman" w:hAnsi="Times New Roman" w:cs="Times New Roman"/>
          <w:b/>
          <w:sz w:val="24"/>
          <w:szCs w:val="24"/>
        </w:rPr>
      </w:pPr>
      <w:r w:rsidRPr="001B40F8">
        <w:rPr>
          <w:rFonts w:ascii="Times New Roman" w:hAnsi="Times New Roman" w:cs="Times New Roman"/>
          <w:b/>
          <w:sz w:val="24"/>
          <w:szCs w:val="24"/>
        </w:rPr>
        <w:br w:type="page"/>
      </w:r>
    </w:p>
    <w:p w14:paraId="24703A3F" w14:textId="77777777" w:rsidR="009B5E9C" w:rsidRPr="00A13AF3" w:rsidRDefault="0056751B" w:rsidP="00A96F2C">
      <w:pPr>
        <w:rPr>
          <w:rFonts w:ascii="Times New Roman" w:hAnsi="Times New Roman" w:cs="Times New Roman"/>
          <w:b/>
          <w:sz w:val="28"/>
          <w:szCs w:val="28"/>
        </w:rPr>
      </w:pPr>
      <w:r w:rsidRPr="00A13AF3">
        <w:rPr>
          <w:rFonts w:ascii="Times New Roman" w:hAnsi="Times New Roman" w:cs="Times New Roman"/>
          <w:b/>
          <w:sz w:val="28"/>
          <w:szCs w:val="28"/>
        </w:rPr>
        <w:lastRenderedPageBreak/>
        <w:t>HOME</w:t>
      </w:r>
    </w:p>
    <w:p w14:paraId="007740EE" w14:textId="77777777" w:rsidR="00834E76" w:rsidRPr="001B40F8" w:rsidRDefault="0056751B" w:rsidP="00A96F2C">
      <w:pPr>
        <w:rPr>
          <w:rFonts w:ascii="Times New Roman" w:hAnsi="Times New Roman" w:cs="Times New Roman"/>
          <w:sz w:val="24"/>
          <w:szCs w:val="24"/>
        </w:rPr>
      </w:pPr>
      <w:r w:rsidRPr="001B40F8">
        <w:rPr>
          <w:rFonts w:ascii="Times New Roman" w:hAnsi="Times New Roman" w:cs="Times New Roman"/>
          <w:sz w:val="24"/>
          <w:szCs w:val="24"/>
        </w:rPr>
        <w:t xml:space="preserve">Welcome to the Veronica Onyeneke Foundation (VOF), </w:t>
      </w:r>
      <w:r w:rsidR="00834E76" w:rsidRPr="001B40F8">
        <w:rPr>
          <w:rFonts w:ascii="Times New Roman" w:hAnsi="Times New Roman" w:cs="Times New Roman"/>
          <w:sz w:val="24"/>
          <w:szCs w:val="24"/>
        </w:rPr>
        <w:t xml:space="preserve">where we empower young people through skills acquisition and education and stand with young pregnant women in vulnerable circumstances. </w:t>
      </w:r>
    </w:p>
    <w:p w14:paraId="7A02AD38" w14:textId="77777777" w:rsidR="00A96F2C" w:rsidRPr="001B40F8" w:rsidRDefault="00A96F2C" w:rsidP="00A96F2C">
      <w:pPr>
        <w:rPr>
          <w:rFonts w:ascii="Times New Roman" w:hAnsi="Times New Roman" w:cs="Times New Roman"/>
          <w:b/>
          <w:sz w:val="24"/>
          <w:szCs w:val="24"/>
        </w:rPr>
      </w:pPr>
    </w:p>
    <w:p w14:paraId="53BC377A" w14:textId="77777777" w:rsidR="00EE31F4" w:rsidRPr="00A13AF3" w:rsidRDefault="0056751B" w:rsidP="00A96F2C">
      <w:pPr>
        <w:rPr>
          <w:rFonts w:ascii="Times New Roman" w:hAnsi="Times New Roman" w:cs="Times New Roman"/>
          <w:b/>
          <w:sz w:val="28"/>
          <w:szCs w:val="28"/>
        </w:rPr>
      </w:pPr>
      <w:r w:rsidRPr="00A13AF3">
        <w:rPr>
          <w:rFonts w:ascii="Times New Roman" w:hAnsi="Times New Roman" w:cs="Times New Roman"/>
          <w:b/>
          <w:sz w:val="28"/>
          <w:szCs w:val="28"/>
        </w:rPr>
        <w:t>ABOUT US</w:t>
      </w:r>
    </w:p>
    <w:p w14:paraId="76A92B8B" w14:textId="77777777" w:rsidR="00F1434A" w:rsidRPr="001B40F8" w:rsidRDefault="0056751B" w:rsidP="00A96F2C">
      <w:pPr>
        <w:rPr>
          <w:rFonts w:ascii="Times New Roman" w:hAnsi="Times New Roman" w:cs="Times New Roman"/>
          <w:b/>
          <w:sz w:val="24"/>
          <w:szCs w:val="24"/>
        </w:rPr>
      </w:pPr>
      <w:r w:rsidRPr="001B40F8">
        <w:rPr>
          <w:rFonts w:ascii="Times New Roman" w:hAnsi="Times New Roman" w:cs="Times New Roman"/>
          <w:b/>
          <w:sz w:val="24"/>
          <w:szCs w:val="24"/>
        </w:rPr>
        <w:t>Who We Are</w:t>
      </w:r>
    </w:p>
    <w:p w14:paraId="52F866BC"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The Veronica Onyeneke Foundation (VOF) is a nonprofit organization committed to transforming lives through empowerment, opportunity, education, entrepreneurship, and compassionate community support.</w:t>
      </w:r>
    </w:p>
    <w:p w14:paraId="1E8A2213"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We recognize that many young people have tremendous potential but lack access to training, mentorship, resources, and opportunities.</w:t>
      </w:r>
    </w:p>
    <w:p w14:paraId="3449FC55"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We also recognize that some young pregnant women experience circumstances that can leave them economically vulnerable, socially isolated, or uncertain about their futures.</w:t>
      </w:r>
    </w:p>
    <w:p w14:paraId="15622305" w14:textId="77777777" w:rsidR="00A96F2C"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VOF exists to stand in these gaps. Our programs are designed not only to respond to immediate needs but also to create pathways toward independence and long-term stability.</w:t>
      </w:r>
    </w:p>
    <w:p w14:paraId="70E63DFF" w14:textId="77777777" w:rsidR="002C3174" w:rsidRPr="001B40F8" w:rsidRDefault="002C3174" w:rsidP="00A96F2C">
      <w:pPr>
        <w:pStyle w:val="NormalWeb"/>
        <w:spacing w:line="276" w:lineRule="auto"/>
        <w:rPr>
          <w:rStyle w:val="Strong"/>
          <w:bCs w:val="0"/>
        </w:rPr>
      </w:pPr>
      <w:r w:rsidRPr="001B40F8">
        <w:rPr>
          <w:rStyle w:val="Strong"/>
        </w:rPr>
        <w:t>Where We Are</w:t>
      </w:r>
    </w:p>
    <w:p w14:paraId="4BE54EE8" w14:textId="77777777" w:rsidR="002C3174" w:rsidRPr="001B40F8" w:rsidRDefault="002C3174" w:rsidP="00A96F2C">
      <w:pPr>
        <w:pStyle w:val="NormalWeb"/>
        <w:spacing w:line="276" w:lineRule="auto"/>
        <w:jc w:val="both"/>
        <w:rPr>
          <w:rStyle w:val="Strong"/>
          <w:b w:val="0"/>
          <w:bCs w:val="0"/>
        </w:rPr>
      </w:pPr>
      <w:r w:rsidRPr="001B40F8">
        <w:rPr>
          <w:rStyle w:val="Strong"/>
          <w:b w:val="0"/>
        </w:rPr>
        <w:t>The Foundation has its Head Office in Nigeria, with Veronica Onyeneke Foundation Corp. serving as its branch in the United States of America, and VOF Rwanda serving as its branch in Rwanda.</w:t>
      </w:r>
    </w:p>
    <w:p w14:paraId="3710EA15" w14:textId="77777777" w:rsidR="002C3174" w:rsidRPr="001B40F8" w:rsidRDefault="002C3174" w:rsidP="00A96F2C">
      <w:pPr>
        <w:pStyle w:val="NormalWeb"/>
        <w:spacing w:line="276" w:lineRule="auto"/>
        <w:jc w:val="both"/>
        <w:rPr>
          <w:rStyle w:val="Strong"/>
          <w:b w:val="0"/>
          <w:bCs w:val="0"/>
        </w:rPr>
      </w:pPr>
      <w:r w:rsidRPr="001B40F8">
        <w:rPr>
          <w:rStyle w:val="Strong"/>
          <w:b w:val="0"/>
        </w:rPr>
        <w:t>Through these locations, we create opportunities for individuals, communities, partners, donors, and supporters to connect with and contribute to our mission.</w:t>
      </w:r>
    </w:p>
    <w:p w14:paraId="1EF0EC44" w14:textId="77777777" w:rsidR="002C3174" w:rsidRPr="001B40F8" w:rsidRDefault="002C3174" w:rsidP="00A96F2C">
      <w:pPr>
        <w:pStyle w:val="NormalWeb"/>
        <w:spacing w:line="276" w:lineRule="auto"/>
        <w:jc w:val="both"/>
        <w:rPr>
          <w:rStyle w:val="Strong"/>
          <w:b w:val="0"/>
          <w:bCs w:val="0"/>
        </w:rPr>
      </w:pPr>
      <w:r w:rsidRPr="001B40F8">
        <w:rPr>
          <w:rStyle w:val="Strong"/>
          <w:b w:val="0"/>
        </w:rPr>
        <w:t>Although our presence extends across different countries, our purpose remains one: To empower lives, create opportunities, restore hope, and build futures.</w:t>
      </w:r>
    </w:p>
    <w:p w14:paraId="1BA4AEDE" w14:textId="77777777" w:rsidR="00F679D4" w:rsidRPr="001B40F8" w:rsidRDefault="002C3174" w:rsidP="00A96F2C">
      <w:pPr>
        <w:pStyle w:val="NormalWeb"/>
        <w:spacing w:line="276" w:lineRule="auto"/>
        <w:jc w:val="both"/>
        <w:rPr>
          <w:rStyle w:val="Strong"/>
          <w:b w:val="0"/>
        </w:rPr>
      </w:pPr>
      <w:r w:rsidRPr="001B40F8">
        <w:rPr>
          <w:rStyle w:val="Strong"/>
          <w:b w:val="0"/>
        </w:rPr>
        <w:t>We remain committed to understanding and responding to the realities of the communities we serve, while working towards a broader vision of human dignity, empowerment, self-reliance, and sustainable development.</w:t>
      </w:r>
    </w:p>
    <w:p w14:paraId="17D53D0A" w14:textId="77777777" w:rsidR="002C3174" w:rsidRPr="001B40F8" w:rsidRDefault="002C3174" w:rsidP="00A96F2C">
      <w:pPr>
        <w:pStyle w:val="NormalWeb"/>
        <w:spacing w:line="276" w:lineRule="auto"/>
        <w:rPr>
          <w:rStyle w:val="Strong"/>
          <w:bCs w:val="0"/>
        </w:rPr>
      </w:pPr>
      <w:r w:rsidRPr="001B40F8">
        <w:rPr>
          <w:rStyle w:val="Strong"/>
        </w:rPr>
        <w:t>The Story Behind the Foundation</w:t>
      </w:r>
    </w:p>
    <w:p w14:paraId="6A93598F" w14:textId="77777777" w:rsidR="002C3174" w:rsidRPr="001B40F8" w:rsidRDefault="002C3174" w:rsidP="00A96F2C">
      <w:pPr>
        <w:pStyle w:val="NormalWeb"/>
        <w:spacing w:line="276" w:lineRule="auto"/>
        <w:jc w:val="both"/>
        <w:rPr>
          <w:rStyle w:val="Strong"/>
          <w:b w:val="0"/>
        </w:rPr>
      </w:pPr>
      <w:r w:rsidRPr="001B40F8">
        <w:rPr>
          <w:rStyle w:val="Strong"/>
          <w:b w:val="0"/>
        </w:rPr>
        <w:t>The Veronica Onyeneke Foundation was founded by Rev. Fr. Charles Onyeneke in honour of his late mother, Mrs. Veronica Ulumma Chinenyenwa Onyeneke, whose life was marked by deep faith, compassion, generosity, and a genuine concern for people in need.</w:t>
      </w:r>
    </w:p>
    <w:p w14:paraId="31DFB43E" w14:textId="77777777" w:rsidR="002C3174" w:rsidRPr="001B40F8" w:rsidRDefault="002C3174" w:rsidP="00A96F2C">
      <w:pPr>
        <w:pStyle w:val="NormalWeb"/>
        <w:spacing w:line="276" w:lineRule="auto"/>
        <w:jc w:val="both"/>
        <w:rPr>
          <w:rStyle w:val="Strong"/>
          <w:b w:val="0"/>
        </w:rPr>
      </w:pPr>
      <w:r w:rsidRPr="001B40F8">
        <w:rPr>
          <w:rStyle w:val="Strong"/>
          <w:b w:val="0"/>
        </w:rPr>
        <w:t>Her life reflected a simple but powerful truth: true service is not merely about giving to people; it is about recognising their dignity and helping them find the strength and opportunity to move forward.</w:t>
      </w:r>
    </w:p>
    <w:p w14:paraId="6E127A93" w14:textId="77777777" w:rsidR="002C3174" w:rsidRPr="001B40F8" w:rsidRDefault="002C3174" w:rsidP="00A96F2C">
      <w:pPr>
        <w:pStyle w:val="NormalWeb"/>
        <w:spacing w:line="276" w:lineRule="auto"/>
        <w:jc w:val="both"/>
        <w:rPr>
          <w:rStyle w:val="Strong"/>
          <w:b w:val="0"/>
        </w:rPr>
      </w:pPr>
      <w:r w:rsidRPr="001B40F8">
        <w:rPr>
          <w:rStyle w:val="Strong"/>
          <w:b w:val="0"/>
        </w:rPr>
        <w:lastRenderedPageBreak/>
        <w:t>The Foundation carries this legacy forward.</w:t>
      </w:r>
    </w:p>
    <w:p w14:paraId="55F54140" w14:textId="77777777" w:rsidR="002C3174" w:rsidRPr="001B40F8" w:rsidRDefault="002C3174" w:rsidP="00A96F2C">
      <w:pPr>
        <w:pStyle w:val="NormalWeb"/>
        <w:spacing w:line="276" w:lineRule="auto"/>
        <w:jc w:val="both"/>
        <w:rPr>
          <w:bCs/>
        </w:rPr>
      </w:pPr>
      <w:r w:rsidRPr="001B40F8">
        <w:rPr>
          <w:rStyle w:val="Strong"/>
          <w:b w:val="0"/>
        </w:rPr>
        <w:t>What began as an expression of love and remembrance has grown into a broader mission of hope, empowerment, opportunity, and lasting transformation, a mission dedicated to helping people move beyond vulnerability towards greater stability and self-reliance.</w:t>
      </w:r>
    </w:p>
    <w:p w14:paraId="3CD52B03" w14:textId="77777777" w:rsidR="00F1434A" w:rsidRPr="001B40F8" w:rsidRDefault="0056751B" w:rsidP="00A96F2C">
      <w:pPr>
        <w:rPr>
          <w:rFonts w:ascii="Times New Roman" w:hAnsi="Times New Roman" w:cs="Times New Roman"/>
          <w:b/>
          <w:sz w:val="24"/>
          <w:szCs w:val="24"/>
        </w:rPr>
      </w:pPr>
      <w:r w:rsidRPr="001B40F8">
        <w:rPr>
          <w:rFonts w:ascii="Times New Roman" w:hAnsi="Times New Roman" w:cs="Times New Roman"/>
          <w:b/>
          <w:sz w:val="24"/>
          <w:szCs w:val="24"/>
        </w:rPr>
        <w:t>Our Mission</w:t>
      </w:r>
    </w:p>
    <w:p w14:paraId="58DFE81B" w14:textId="77777777" w:rsidR="00F1434A"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To empower young people with practical skills, entrepreneurial opportunities, mentorship, and resources while providing compassionate support to young pregnant women in vulnerable circumstances, enabling them to build independent, productive, and hopeful futures.</w:t>
      </w:r>
    </w:p>
    <w:p w14:paraId="20D841BB" w14:textId="77777777" w:rsidR="00F1434A" w:rsidRPr="001B40F8" w:rsidRDefault="0056751B" w:rsidP="00A96F2C">
      <w:pPr>
        <w:rPr>
          <w:rFonts w:ascii="Times New Roman" w:hAnsi="Times New Roman" w:cs="Times New Roman"/>
          <w:b/>
          <w:sz w:val="24"/>
          <w:szCs w:val="24"/>
        </w:rPr>
      </w:pPr>
      <w:r w:rsidRPr="001B40F8">
        <w:rPr>
          <w:rFonts w:ascii="Times New Roman" w:hAnsi="Times New Roman" w:cs="Times New Roman"/>
          <w:b/>
          <w:sz w:val="24"/>
          <w:szCs w:val="24"/>
        </w:rPr>
        <w:t>Our Vision</w:t>
      </w:r>
    </w:p>
    <w:p w14:paraId="235E6852" w14:textId="77777777" w:rsidR="00F1434A"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A world where young people are empowered to realize their full potential, build sustainable livelihoods, and contribute meaningfully to their communities, and where young pregnant women facing vulnerable circumstances are treated with dignity, compassion, and hope.</w:t>
      </w:r>
    </w:p>
    <w:p w14:paraId="77D4CCE8" w14:textId="77777777" w:rsidR="00A96F2C" w:rsidRDefault="0056751B" w:rsidP="00A13AF3">
      <w:pPr>
        <w:pStyle w:val="Heading2"/>
        <w:jc w:val="both"/>
        <w:rPr>
          <w:rFonts w:ascii="Times New Roman" w:hAnsi="Times New Roman" w:cs="Times New Roman"/>
          <w:color w:val="auto"/>
          <w:sz w:val="24"/>
          <w:szCs w:val="24"/>
        </w:rPr>
      </w:pPr>
      <w:r w:rsidRPr="001B40F8">
        <w:rPr>
          <w:rFonts w:ascii="Times New Roman" w:hAnsi="Times New Roman" w:cs="Times New Roman"/>
          <w:color w:val="auto"/>
          <w:sz w:val="24"/>
          <w:szCs w:val="24"/>
        </w:rPr>
        <w:t>Our Core Values</w:t>
      </w:r>
    </w:p>
    <w:p w14:paraId="39C5C62F" w14:textId="77777777" w:rsidR="00A13AF3" w:rsidRPr="00A13AF3" w:rsidRDefault="00A13AF3" w:rsidP="00A13AF3"/>
    <w:p w14:paraId="7350D41C"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b/>
          <w:sz w:val="24"/>
          <w:szCs w:val="24"/>
        </w:rPr>
        <w:t>Compassion:</w:t>
      </w:r>
      <w:r w:rsidRPr="001B40F8">
        <w:rPr>
          <w:rFonts w:ascii="Times New Roman" w:hAnsi="Times New Roman" w:cs="Times New Roman"/>
          <w:sz w:val="24"/>
          <w:szCs w:val="24"/>
        </w:rPr>
        <w:t xml:space="preserve"> We treat every person with empathy, dignity, kindness, and respect.</w:t>
      </w:r>
    </w:p>
    <w:p w14:paraId="7EE62A9B"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b/>
          <w:sz w:val="24"/>
          <w:szCs w:val="24"/>
        </w:rPr>
        <w:t>Empowerment:</w:t>
      </w:r>
      <w:r w:rsidRPr="001B40F8">
        <w:rPr>
          <w:rFonts w:ascii="Times New Roman" w:hAnsi="Times New Roman" w:cs="Times New Roman"/>
          <w:sz w:val="24"/>
          <w:szCs w:val="24"/>
        </w:rPr>
        <w:t xml:space="preserve"> We equip individuals with knowledge, skills, confidence, and opportunities to improve their lives.</w:t>
      </w:r>
    </w:p>
    <w:p w14:paraId="5EFD86D9"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b/>
          <w:sz w:val="24"/>
          <w:szCs w:val="24"/>
        </w:rPr>
        <w:t>Integrity:</w:t>
      </w:r>
      <w:r w:rsidRPr="001B40F8">
        <w:rPr>
          <w:rFonts w:ascii="Times New Roman" w:hAnsi="Times New Roman" w:cs="Times New Roman"/>
          <w:sz w:val="24"/>
          <w:szCs w:val="24"/>
        </w:rPr>
        <w:t xml:space="preserve"> We embrace transparency, accountability, honesty, and responsible stewardship.</w:t>
      </w:r>
    </w:p>
    <w:p w14:paraId="3F2B2D7D"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b/>
          <w:sz w:val="24"/>
          <w:szCs w:val="24"/>
        </w:rPr>
        <w:t>Dignity:</w:t>
      </w:r>
      <w:r w:rsidRPr="001B40F8">
        <w:rPr>
          <w:rFonts w:ascii="Times New Roman" w:hAnsi="Times New Roman" w:cs="Times New Roman"/>
          <w:sz w:val="24"/>
          <w:szCs w:val="24"/>
        </w:rPr>
        <w:t xml:space="preserve"> We recognize and respect the inherent worth of every person.</w:t>
      </w:r>
    </w:p>
    <w:p w14:paraId="767CFB82"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b/>
          <w:sz w:val="24"/>
          <w:szCs w:val="24"/>
        </w:rPr>
        <w:t>Innovation:</w:t>
      </w:r>
      <w:r w:rsidRPr="001B40F8">
        <w:rPr>
          <w:rFonts w:ascii="Times New Roman" w:hAnsi="Times New Roman" w:cs="Times New Roman"/>
          <w:sz w:val="24"/>
          <w:szCs w:val="24"/>
        </w:rPr>
        <w:t xml:space="preserve"> We encourage creativity, entrepreneurship, and practical approaches to solving community challenges.</w:t>
      </w:r>
    </w:p>
    <w:p w14:paraId="33C9A808"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b/>
          <w:sz w:val="24"/>
          <w:szCs w:val="24"/>
        </w:rPr>
        <w:t>Inclusion:</w:t>
      </w:r>
      <w:r w:rsidRPr="001B40F8">
        <w:rPr>
          <w:rFonts w:ascii="Times New Roman" w:hAnsi="Times New Roman" w:cs="Times New Roman"/>
          <w:sz w:val="24"/>
          <w:szCs w:val="24"/>
        </w:rPr>
        <w:t xml:space="preserve"> We seek to create opportunities that welcome and uplift people from diverse backgrounds and circumstances.</w:t>
      </w:r>
    </w:p>
    <w:p w14:paraId="5A4013D8" w14:textId="77777777" w:rsidR="002B1E3F" w:rsidRDefault="0056751B" w:rsidP="00A96F2C">
      <w:pPr>
        <w:jc w:val="both"/>
        <w:rPr>
          <w:rFonts w:ascii="Times New Roman" w:hAnsi="Times New Roman" w:cs="Times New Roman"/>
          <w:sz w:val="24"/>
          <w:szCs w:val="24"/>
        </w:rPr>
      </w:pPr>
      <w:r w:rsidRPr="001B40F8">
        <w:rPr>
          <w:rFonts w:ascii="Times New Roman" w:hAnsi="Times New Roman" w:cs="Times New Roman"/>
          <w:b/>
          <w:sz w:val="24"/>
          <w:szCs w:val="24"/>
        </w:rPr>
        <w:t>Sustainability:</w:t>
      </w:r>
      <w:r w:rsidRPr="001B40F8">
        <w:rPr>
          <w:rFonts w:ascii="Times New Roman" w:hAnsi="Times New Roman" w:cs="Times New Roman"/>
          <w:sz w:val="24"/>
          <w:szCs w:val="24"/>
        </w:rPr>
        <w:t xml:space="preserve"> We prioritize initiatives that can produce lasting improvements in people's lives.</w:t>
      </w:r>
    </w:p>
    <w:p w14:paraId="6746369C" w14:textId="77777777" w:rsidR="002B1E3F" w:rsidRPr="001B40F8" w:rsidRDefault="002B1E3F" w:rsidP="00A96F2C">
      <w:pPr>
        <w:jc w:val="both"/>
        <w:rPr>
          <w:rFonts w:ascii="Times New Roman" w:hAnsi="Times New Roman" w:cs="Times New Roman"/>
          <w:sz w:val="24"/>
          <w:szCs w:val="24"/>
        </w:rPr>
      </w:pPr>
    </w:p>
    <w:p w14:paraId="0BA9E327" w14:textId="77777777" w:rsidR="00EE31F4" w:rsidRPr="001B40F8" w:rsidRDefault="00F1434A" w:rsidP="00A96F2C">
      <w:pPr>
        <w:rPr>
          <w:rFonts w:ascii="Times New Roman" w:hAnsi="Times New Roman" w:cs="Times New Roman"/>
          <w:b/>
          <w:sz w:val="24"/>
          <w:szCs w:val="24"/>
        </w:rPr>
      </w:pPr>
      <w:r w:rsidRPr="001B40F8">
        <w:rPr>
          <w:rFonts w:ascii="Times New Roman" w:hAnsi="Times New Roman" w:cs="Times New Roman"/>
          <w:b/>
          <w:sz w:val="24"/>
          <w:szCs w:val="24"/>
        </w:rPr>
        <w:t>Our</w:t>
      </w:r>
      <w:r w:rsidR="00F679D4" w:rsidRPr="001B40F8">
        <w:rPr>
          <w:rFonts w:ascii="Times New Roman" w:hAnsi="Times New Roman" w:cs="Times New Roman"/>
          <w:b/>
          <w:sz w:val="24"/>
          <w:szCs w:val="24"/>
        </w:rPr>
        <w:t xml:space="preserve"> Core</w:t>
      </w:r>
      <w:r w:rsidRPr="001B40F8">
        <w:rPr>
          <w:rFonts w:ascii="Times New Roman" w:hAnsi="Times New Roman" w:cs="Times New Roman"/>
          <w:b/>
          <w:sz w:val="24"/>
          <w:szCs w:val="24"/>
        </w:rPr>
        <w:t xml:space="preserve"> Programs</w:t>
      </w:r>
    </w:p>
    <w:p w14:paraId="0F7C18E7" w14:textId="77777777" w:rsidR="00EE31F4" w:rsidRPr="001B40F8" w:rsidRDefault="00F1434A" w:rsidP="00A96F2C">
      <w:pPr>
        <w:pStyle w:val="Heading2"/>
        <w:numPr>
          <w:ilvl w:val="0"/>
          <w:numId w:val="12"/>
        </w:numPr>
        <w:jc w:val="both"/>
        <w:rPr>
          <w:rFonts w:ascii="Times New Roman" w:hAnsi="Times New Roman" w:cs="Times New Roman"/>
          <w:color w:val="auto"/>
          <w:sz w:val="24"/>
          <w:szCs w:val="24"/>
        </w:rPr>
      </w:pPr>
      <w:r w:rsidRPr="001B40F8">
        <w:rPr>
          <w:rFonts w:ascii="Times New Roman" w:hAnsi="Times New Roman" w:cs="Times New Roman"/>
          <w:color w:val="auto"/>
          <w:sz w:val="24"/>
          <w:szCs w:val="24"/>
        </w:rPr>
        <w:t>Youth Empowerment t</w:t>
      </w:r>
      <w:r w:rsidR="0056751B" w:rsidRPr="001B40F8">
        <w:rPr>
          <w:rFonts w:ascii="Times New Roman" w:hAnsi="Times New Roman" w:cs="Times New Roman"/>
          <w:color w:val="auto"/>
          <w:sz w:val="24"/>
          <w:szCs w:val="24"/>
        </w:rPr>
        <w:t>hrough Skills Acquisition &amp; Education</w:t>
      </w:r>
    </w:p>
    <w:p w14:paraId="26D3FF35" w14:textId="77777777" w:rsidR="00EE31F4" w:rsidRPr="001B40F8" w:rsidRDefault="00F1434A" w:rsidP="00A96F2C">
      <w:pPr>
        <w:jc w:val="both"/>
        <w:rPr>
          <w:rFonts w:ascii="Times New Roman" w:hAnsi="Times New Roman" w:cs="Times New Roman"/>
          <w:b/>
          <w:i/>
          <w:sz w:val="24"/>
          <w:szCs w:val="24"/>
        </w:rPr>
      </w:pPr>
      <w:r w:rsidRPr="001B40F8">
        <w:rPr>
          <w:rFonts w:ascii="Times New Roman" w:hAnsi="Times New Roman" w:cs="Times New Roman"/>
          <w:b/>
          <w:i/>
          <w:sz w:val="24"/>
          <w:szCs w:val="24"/>
        </w:rPr>
        <w:t>Equip</w:t>
      </w:r>
      <w:r w:rsidR="0056751B" w:rsidRPr="001B40F8">
        <w:rPr>
          <w:rFonts w:ascii="Times New Roman" w:hAnsi="Times New Roman" w:cs="Times New Roman"/>
          <w:b/>
          <w:i/>
          <w:sz w:val="24"/>
          <w:szCs w:val="24"/>
        </w:rPr>
        <w:t>ping young people with knowledge, practical skills, and opportunities for sustainable livelihoods.</w:t>
      </w:r>
    </w:p>
    <w:p w14:paraId="2DF24AF4"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Through this program, the Veronica Onyeneke Foundation (VOF) seeks to empower young people through education, practical skills training, mentorship, career development, financial literacy, and entrepreneurship education.</w:t>
      </w:r>
    </w:p>
    <w:p w14:paraId="43323D0B"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lastRenderedPageBreak/>
        <w:t>The program is designed to help young people develop the knowledge, confidence, and marketable skills necessary to pursue employment, self-employment, entrepreneurship, and greater economic independence.</w:t>
      </w:r>
      <w:r w:rsidR="002C3174" w:rsidRPr="001B40F8">
        <w:rPr>
          <w:rFonts w:ascii="Times New Roman" w:hAnsi="Times New Roman" w:cs="Times New Roman"/>
          <w:sz w:val="24"/>
          <w:szCs w:val="24"/>
        </w:rPr>
        <w:t xml:space="preserve"> </w:t>
      </w:r>
    </w:p>
    <w:p w14:paraId="795CB6FE" w14:textId="77777777" w:rsidR="002C3174" w:rsidRPr="001B40F8" w:rsidRDefault="002C3174" w:rsidP="00A96F2C">
      <w:pPr>
        <w:pStyle w:val="NormalWeb"/>
        <w:spacing w:line="276" w:lineRule="auto"/>
        <w:jc w:val="both"/>
        <w:rPr>
          <w:rStyle w:val="Strong"/>
          <w:b w:val="0"/>
          <w:bCs w:val="0"/>
        </w:rPr>
      </w:pPr>
      <w:r w:rsidRPr="001B40F8">
        <w:rPr>
          <w:rStyle w:val="Strong"/>
          <w:b w:val="0"/>
        </w:rPr>
        <w:t>At the centre of our youth empowerment mission is the Veronica Onyeneke Institute of Entrepreneurship, our flagship platform for practical skills development and entrepreneurship.</w:t>
      </w:r>
    </w:p>
    <w:p w14:paraId="74E532F8" w14:textId="77777777" w:rsidR="002C3174" w:rsidRPr="001B40F8" w:rsidRDefault="002C3174" w:rsidP="00A96F2C">
      <w:pPr>
        <w:pStyle w:val="NormalWeb"/>
        <w:spacing w:line="276" w:lineRule="auto"/>
        <w:jc w:val="both"/>
        <w:rPr>
          <w:rStyle w:val="Strong"/>
          <w:b w:val="0"/>
        </w:rPr>
      </w:pPr>
      <w:r w:rsidRPr="001B40F8">
        <w:rPr>
          <w:rStyle w:val="Strong"/>
          <w:b w:val="0"/>
        </w:rPr>
        <w:t>The Institute seeks to equip young people with relevant, marketable skills that can open pathways to employment, entrepreneurship, and sustainable livelihoods.</w:t>
      </w:r>
    </w:p>
    <w:p w14:paraId="17E1484F" w14:textId="77777777" w:rsidR="002C3174" w:rsidRPr="001B40F8" w:rsidRDefault="002C3174" w:rsidP="00A96F2C">
      <w:pPr>
        <w:pStyle w:val="NormalWeb"/>
        <w:spacing w:line="276" w:lineRule="auto"/>
        <w:jc w:val="both"/>
        <w:rPr>
          <w:rStyle w:val="Strong"/>
          <w:b w:val="0"/>
        </w:rPr>
      </w:pPr>
      <w:r w:rsidRPr="001B40F8">
        <w:rPr>
          <w:rStyle w:val="Strong"/>
          <w:b w:val="0"/>
        </w:rPr>
        <w:t>Training areas include:</w:t>
      </w:r>
    </w:p>
    <w:p w14:paraId="389FCE0D" w14:textId="77777777" w:rsidR="002C3174" w:rsidRPr="001B40F8" w:rsidRDefault="002C3174" w:rsidP="00A96F2C">
      <w:pPr>
        <w:pStyle w:val="NormalWeb"/>
        <w:numPr>
          <w:ilvl w:val="0"/>
          <w:numId w:val="10"/>
        </w:numPr>
        <w:spacing w:line="276" w:lineRule="auto"/>
        <w:jc w:val="both"/>
        <w:rPr>
          <w:rStyle w:val="Strong"/>
          <w:b w:val="0"/>
        </w:rPr>
      </w:pPr>
      <w:r w:rsidRPr="001B40F8">
        <w:rPr>
          <w:rStyle w:val="Strong"/>
          <w:b w:val="0"/>
        </w:rPr>
        <w:t>Fashion Design &amp; Tailoring</w:t>
      </w:r>
    </w:p>
    <w:p w14:paraId="65B089E9" w14:textId="77777777" w:rsidR="002C3174" w:rsidRPr="001B40F8" w:rsidRDefault="002C3174" w:rsidP="00A96F2C">
      <w:pPr>
        <w:pStyle w:val="NormalWeb"/>
        <w:numPr>
          <w:ilvl w:val="0"/>
          <w:numId w:val="10"/>
        </w:numPr>
        <w:spacing w:line="276" w:lineRule="auto"/>
        <w:jc w:val="both"/>
        <w:rPr>
          <w:rStyle w:val="Strong"/>
          <w:b w:val="0"/>
        </w:rPr>
      </w:pPr>
      <w:r w:rsidRPr="001B40F8">
        <w:rPr>
          <w:rStyle w:val="Strong"/>
          <w:b w:val="0"/>
        </w:rPr>
        <w:t>Footwear Making</w:t>
      </w:r>
    </w:p>
    <w:p w14:paraId="40A78A88" w14:textId="77777777" w:rsidR="002C3174" w:rsidRPr="001B40F8" w:rsidRDefault="002C3174" w:rsidP="00A96F2C">
      <w:pPr>
        <w:pStyle w:val="NormalWeb"/>
        <w:numPr>
          <w:ilvl w:val="0"/>
          <w:numId w:val="10"/>
        </w:numPr>
        <w:spacing w:line="276" w:lineRule="auto"/>
        <w:jc w:val="both"/>
        <w:rPr>
          <w:rStyle w:val="Strong"/>
          <w:b w:val="0"/>
        </w:rPr>
      </w:pPr>
      <w:r w:rsidRPr="001B40F8">
        <w:rPr>
          <w:rStyle w:val="Strong"/>
          <w:b w:val="0"/>
        </w:rPr>
        <w:t>Hairdressing &amp; Cosmetology</w:t>
      </w:r>
    </w:p>
    <w:p w14:paraId="767A69E8" w14:textId="77777777" w:rsidR="002C3174" w:rsidRPr="001B40F8" w:rsidRDefault="002C3174" w:rsidP="00A96F2C">
      <w:pPr>
        <w:pStyle w:val="NormalWeb"/>
        <w:numPr>
          <w:ilvl w:val="0"/>
          <w:numId w:val="10"/>
        </w:numPr>
        <w:spacing w:line="276" w:lineRule="auto"/>
        <w:jc w:val="both"/>
        <w:rPr>
          <w:rStyle w:val="Strong"/>
          <w:b w:val="0"/>
        </w:rPr>
      </w:pPr>
      <w:r w:rsidRPr="001B40F8">
        <w:rPr>
          <w:rStyle w:val="Strong"/>
          <w:b w:val="0"/>
        </w:rPr>
        <w:t>Electrical Installation &amp; Maintenance (Solar Technology</w:t>
      </w:r>
      <w:r w:rsidR="00F1434A" w:rsidRPr="001B40F8">
        <w:rPr>
          <w:rStyle w:val="Strong"/>
          <w:b w:val="0"/>
        </w:rPr>
        <w:t xml:space="preserve"> </w:t>
      </w:r>
      <w:r w:rsidRPr="001B40F8">
        <w:rPr>
          <w:rStyle w:val="Strong"/>
          <w:b w:val="0"/>
        </w:rPr>
        <w:t>&amp;</w:t>
      </w:r>
      <w:r w:rsidR="00F1434A" w:rsidRPr="001B40F8">
        <w:rPr>
          <w:rStyle w:val="Strong"/>
          <w:b w:val="0"/>
        </w:rPr>
        <w:t xml:space="preserve"> </w:t>
      </w:r>
      <w:r w:rsidRPr="001B40F8">
        <w:rPr>
          <w:rStyle w:val="Strong"/>
          <w:b w:val="0"/>
        </w:rPr>
        <w:t>CCTV Installation, etc.)</w:t>
      </w:r>
    </w:p>
    <w:p w14:paraId="513DD5B4" w14:textId="77777777" w:rsidR="002C3174" w:rsidRPr="001B40F8" w:rsidRDefault="002C3174" w:rsidP="00A96F2C">
      <w:pPr>
        <w:pStyle w:val="NormalWeb"/>
        <w:numPr>
          <w:ilvl w:val="0"/>
          <w:numId w:val="10"/>
        </w:numPr>
        <w:spacing w:line="276" w:lineRule="auto"/>
        <w:jc w:val="both"/>
        <w:rPr>
          <w:rStyle w:val="Strong"/>
          <w:b w:val="0"/>
        </w:rPr>
      </w:pPr>
      <w:r w:rsidRPr="001B40F8">
        <w:rPr>
          <w:rStyle w:val="Strong"/>
          <w:b w:val="0"/>
        </w:rPr>
        <w:t>ICT &amp; Digital Skills (Coding, Web Design,</w:t>
      </w:r>
      <w:r w:rsidR="00F1434A" w:rsidRPr="001B40F8">
        <w:rPr>
          <w:rStyle w:val="Strong"/>
          <w:b w:val="0"/>
        </w:rPr>
        <w:t xml:space="preserve"> </w:t>
      </w:r>
      <w:r w:rsidRPr="001B40F8">
        <w:rPr>
          <w:rStyle w:val="Strong"/>
          <w:b w:val="0"/>
        </w:rPr>
        <w:t>Graphics Design, Digital Marketing, etc.)</w:t>
      </w:r>
    </w:p>
    <w:p w14:paraId="4C3C2DEF" w14:textId="77777777" w:rsidR="002C3174" w:rsidRPr="001B40F8" w:rsidRDefault="002C3174" w:rsidP="00A96F2C">
      <w:pPr>
        <w:pStyle w:val="NormalWeb"/>
        <w:numPr>
          <w:ilvl w:val="0"/>
          <w:numId w:val="10"/>
        </w:numPr>
        <w:spacing w:line="276" w:lineRule="auto"/>
        <w:jc w:val="both"/>
        <w:rPr>
          <w:rStyle w:val="Strong"/>
          <w:b w:val="0"/>
        </w:rPr>
      </w:pPr>
      <w:r w:rsidRPr="001B40F8">
        <w:rPr>
          <w:rStyle w:val="Strong"/>
          <w:b w:val="0"/>
        </w:rPr>
        <w:t>Plumbing</w:t>
      </w:r>
    </w:p>
    <w:p w14:paraId="3BBB17F8" w14:textId="77777777" w:rsidR="002C3174" w:rsidRPr="001B40F8" w:rsidRDefault="002C3174" w:rsidP="00A96F2C">
      <w:pPr>
        <w:pStyle w:val="NormalWeb"/>
        <w:spacing w:line="276" w:lineRule="auto"/>
        <w:jc w:val="both"/>
        <w:rPr>
          <w:rStyle w:val="Strong"/>
          <w:b w:val="0"/>
        </w:rPr>
      </w:pPr>
      <w:r w:rsidRPr="001B40F8">
        <w:rPr>
          <w:rStyle w:val="Strong"/>
          <w:b w:val="0"/>
        </w:rPr>
        <w:t>Our goal is not simply to teach a skill.</w:t>
      </w:r>
      <w:r w:rsidR="001062E6" w:rsidRPr="001B40F8">
        <w:rPr>
          <w:rStyle w:val="Strong"/>
          <w:b w:val="0"/>
        </w:rPr>
        <w:t xml:space="preserve"> </w:t>
      </w:r>
      <w:r w:rsidRPr="001B40F8">
        <w:rPr>
          <w:rStyle w:val="Strong"/>
          <w:b w:val="0"/>
        </w:rPr>
        <w:t>Our goal is to help build a future.</w:t>
      </w:r>
    </w:p>
    <w:p w14:paraId="13935F63" w14:textId="77777777" w:rsidR="001062E6" w:rsidRPr="001B40F8" w:rsidRDefault="002C3174" w:rsidP="00A96F2C">
      <w:pPr>
        <w:pStyle w:val="NormalWeb"/>
        <w:spacing w:line="276" w:lineRule="auto"/>
        <w:jc w:val="both"/>
        <w:rPr>
          <w:bCs/>
        </w:rPr>
      </w:pPr>
      <w:r w:rsidRPr="001B40F8">
        <w:rPr>
          <w:rStyle w:val="Strong"/>
          <w:b w:val="0"/>
        </w:rPr>
        <w:t>By combining practical skills with entrepreneurial knowledge and personal development, we seek to help young people become more confident, productive, innovative, and economically empowered.</w:t>
      </w:r>
    </w:p>
    <w:p w14:paraId="17BF07B9" w14:textId="77777777" w:rsidR="00EE31F4" w:rsidRPr="001B40F8" w:rsidRDefault="0056751B" w:rsidP="00A96F2C">
      <w:pPr>
        <w:pStyle w:val="Heading2"/>
        <w:numPr>
          <w:ilvl w:val="0"/>
          <w:numId w:val="13"/>
        </w:numPr>
        <w:jc w:val="both"/>
        <w:rPr>
          <w:rFonts w:ascii="Times New Roman" w:hAnsi="Times New Roman" w:cs="Times New Roman"/>
          <w:color w:val="auto"/>
          <w:sz w:val="24"/>
          <w:szCs w:val="24"/>
        </w:rPr>
      </w:pPr>
      <w:r w:rsidRPr="001B40F8">
        <w:rPr>
          <w:rFonts w:ascii="Times New Roman" w:hAnsi="Times New Roman" w:cs="Times New Roman"/>
          <w:color w:val="auto"/>
          <w:sz w:val="24"/>
          <w:szCs w:val="24"/>
        </w:rPr>
        <w:t>Standing with Young Pregnant Women in Vulnerable Circumstances</w:t>
      </w:r>
    </w:p>
    <w:p w14:paraId="169804DF" w14:textId="77777777" w:rsidR="00EE31F4" w:rsidRPr="001B40F8" w:rsidRDefault="0056751B" w:rsidP="00A96F2C">
      <w:pPr>
        <w:jc w:val="both"/>
        <w:rPr>
          <w:rFonts w:ascii="Times New Roman" w:hAnsi="Times New Roman" w:cs="Times New Roman"/>
          <w:b/>
          <w:i/>
          <w:sz w:val="24"/>
          <w:szCs w:val="24"/>
        </w:rPr>
      </w:pPr>
      <w:r w:rsidRPr="001B40F8">
        <w:rPr>
          <w:rFonts w:ascii="Times New Roman" w:hAnsi="Times New Roman" w:cs="Times New Roman"/>
          <w:b/>
          <w:i/>
          <w:sz w:val="24"/>
          <w:szCs w:val="24"/>
        </w:rPr>
        <w:t>Providing compassionate support, empowerment, and pathways toward stability and independence.</w:t>
      </w:r>
    </w:p>
    <w:p w14:paraId="60FFAF7C"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Through this program, VOF stands with young pregnant women experiencing vulnerable circumstances by providing compassionate support, mentorship, practical assistance, skills-development opportunities, appropriate referrals, and pathways toward greater independence.</w:t>
      </w:r>
    </w:p>
    <w:p w14:paraId="4BFC0508"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 xml:space="preserve">The program seeks to uphold the dignity of every woman while helping </w:t>
      </w:r>
      <w:r w:rsidR="00A96F2C" w:rsidRPr="001B40F8">
        <w:rPr>
          <w:rFonts w:ascii="Times New Roman" w:hAnsi="Times New Roman" w:cs="Times New Roman"/>
          <w:sz w:val="24"/>
          <w:szCs w:val="24"/>
        </w:rPr>
        <w:t>her pursue a safer, more stable</w:t>
      </w:r>
      <w:r w:rsidRPr="001B40F8">
        <w:rPr>
          <w:rFonts w:ascii="Times New Roman" w:hAnsi="Times New Roman" w:cs="Times New Roman"/>
          <w:sz w:val="24"/>
          <w:szCs w:val="24"/>
        </w:rPr>
        <w:t xml:space="preserve"> and hopeful future for herself and her child.</w:t>
      </w:r>
    </w:p>
    <w:p w14:paraId="1E59EDB5" w14:textId="77777777" w:rsidR="002B1E3F" w:rsidRDefault="002B1E3F" w:rsidP="00A96F2C">
      <w:pPr>
        <w:rPr>
          <w:rFonts w:ascii="Times New Roman" w:hAnsi="Times New Roman" w:cs="Times New Roman"/>
          <w:b/>
          <w:sz w:val="24"/>
          <w:szCs w:val="24"/>
        </w:rPr>
      </w:pPr>
    </w:p>
    <w:p w14:paraId="7B00FE82" w14:textId="77777777" w:rsidR="00A96F2C" w:rsidRPr="001B40F8" w:rsidRDefault="00A13AF3" w:rsidP="00A96F2C">
      <w:pPr>
        <w:rPr>
          <w:rFonts w:ascii="Times New Roman" w:hAnsi="Times New Roman" w:cs="Times New Roman"/>
          <w:b/>
          <w:sz w:val="24"/>
          <w:szCs w:val="24"/>
        </w:rPr>
      </w:pPr>
      <w:r w:rsidRPr="001B40F8">
        <w:rPr>
          <w:rFonts w:ascii="Times New Roman" w:hAnsi="Times New Roman" w:cs="Times New Roman"/>
          <w:b/>
          <w:sz w:val="24"/>
          <w:szCs w:val="24"/>
        </w:rPr>
        <w:t>Our Impact</w:t>
      </w:r>
    </w:p>
    <w:p w14:paraId="7030C58C" w14:textId="77777777" w:rsidR="00EE31F4" w:rsidRPr="001B40F8" w:rsidRDefault="0056751B" w:rsidP="00A96F2C">
      <w:pPr>
        <w:rPr>
          <w:rFonts w:ascii="Times New Roman" w:hAnsi="Times New Roman" w:cs="Times New Roman"/>
          <w:b/>
          <w:sz w:val="24"/>
          <w:szCs w:val="24"/>
        </w:rPr>
      </w:pPr>
      <w:r w:rsidRPr="001B40F8">
        <w:rPr>
          <w:rFonts w:ascii="Times New Roman" w:hAnsi="Times New Roman" w:cs="Times New Roman"/>
          <w:b/>
          <w:sz w:val="24"/>
          <w:szCs w:val="24"/>
        </w:rPr>
        <w:t>Creating Change That Lasts</w:t>
      </w:r>
    </w:p>
    <w:p w14:paraId="1A178386"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At VOF, impact is about more than numbers.</w:t>
      </w:r>
    </w:p>
    <w:p w14:paraId="131D624E"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It is about the young person who develops a marketable skill.</w:t>
      </w:r>
    </w:p>
    <w:p w14:paraId="69510DC5"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It is about the aspiring entrepreneur who transforms an idea into a source of income.</w:t>
      </w:r>
    </w:p>
    <w:p w14:paraId="658A2AB0"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lastRenderedPageBreak/>
        <w:t>It is about the young mother who discovers that difficult circumstances do not have to determine her future.</w:t>
      </w:r>
    </w:p>
    <w:p w14:paraId="00947FE7"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It is becoming more stable and communities becoming stronger.</w:t>
      </w:r>
    </w:p>
    <w:p w14:paraId="5BFB6BDA" w14:textId="77777777" w:rsidR="00EE31F4" w:rsidRPr="001B40F8" w:rsidRDefault="0056751B" w:rsidP="00A96F2C">
      <w:pPr>
        <w:jc w:val="both"/>
        <w:rPr>
          <w:rFonts w:ascii="Times New Roman" w:hAnsi="Times New Roman" w:cs="Times New Roman"/>
          <w:sz w:val="24"/>
          <w:szCs w:val="24"/>
        </w:rPr>
      </w:pPr>
      <w:r w:rsidRPr="001B40F8">
        <w:rPr>
          <w:rFonts w:ascii="Times New Roman" w:hAnsi="Times New Roman" w:cs="Times New Roman"/>
          <w:sz w:val="24"/>
          <w:szCs w:val="24"/>
        </w:rPr>
        <w:t>As our programs grow, VOF is committed to measuring and communicating our impact responsibly through indicators such as:</w:t>
      </w:r>
    </w:p>
    <w:p w14:paraId="5765671B" w14:textId="77777777" w:rsidR="00EE31F4" w:rsidRPr="001B40F8" w:rsidRDefault="0056751B" w:rsidP="00A96F2C">
      <w:pPr>
        <w:pStyle w:val="ListBullet"/>
        <w:jc w:val="both"/>
        <w:rPr>
          <w:rFonts w:ascii="Times New Roman" w:hAnsi="Times New Roman" w:cs="Times New Roman"/>
          <w:sz w:val="24"/>
          <w:szCs w:val="24"/>
        </w:rPr>
      </w:pPr>
      <w:r w:rsidRPr="001B40F8">
        <w:rPr>
          <w:rFonts w:ascii="Times New Roman" w:hAnsi="Times New Roman" w:cs="Times New Roman"/>
          <w:sz w:val="24"/>
          <w:szCs w:val="24"/>
        </w:rPr>
        <w:t>Young People Empowered</w:t>
      </w:r>
    </w:p>
    <w:p w14:paraId="6831651A" w14:textId="77777777" w:rsidR="00EE31F4" w:rsidRPr="001B40F8" w:rsidRDefault="0056751B" w:rsidP="00A96F2C">
      <w:pPr>
        <w:pStyle w:val="ListBullet"/>
        <w:jc w:val="both"/>
        <w:rPr>
          <w:rFonts w:ascii="Times New Roman" w:hAnsi="Times New Roman" w:cs="Times New Roman"/>
          <w:sz w:val="24"/>
          <w:szCs w:val="24"/>
        </w:rPr>
      </w:pPr>
      <w:r w:rsidRPr="001B40F8">
        <w:rPr>
          <w:rFonts w:ascii="Times New Roman" w:hAnsi="Times New Roman" w:cs="Times New Roman"/>
          <w:sz w:val="24"/>
          <w:szCs w:val="24"/>
        </w:rPr>
        <w:t>Individuals Trained in Practical Skills</w:t>
      </w:r>
    </w:p>
    <w:p w14:paraId="4A007EAC" w14:textId="77777777" w:rsidR="00EE31F4" w:rsidRPr="001B40F8" w:rsidRDefault="0056751B" w:rsidP="00A96F2C">
      <w:pPr>
        <w:pStyle w:val="ListBullet"/>
        <w:jc w:val="both"/>
        <w:rPr>
          <w:rFonts w:ascii="Times New Roman" w:hAnsi="Times New Roman" w:cs="Times New Roman"/>
          <w:sz w:val="24"/>
          <w:szCs w:val="24"/>
        </w:rPr>
      </w:pPr>
      <w:r w:rsidRPr="001B40F8">
        <w:rPr>
          <w:rFonts w:ascii="Times New Roman" w:hAnsi="Times New Roman" w:cs="Times New Roman"/>
          <w:sz w:val="24"/>
          <w:szCs w:val="24"/>
        </w:rPr>
        <w:t>Entrepreneurs Supported</w:t>
      </w:r>
    </w:p>
    <w:p w14:paraId="1008595D" w14:textId="77777777" w:rsidR="00EE31F4" w:rsidRPr="001B40F8" w:rsidRDefault="0056751B" w:rsidP="00A96F2C">
      <w:pPr>
        <w:pStyle w:val="ListBullet"/>
        <w:jc w:val="both"/>
        <w:rPr>
          <w:rFonts w:ascii="Times New Roman" w:hAnsi="Times New Roman" w:cs="Times New Roman"/>
          <w:sz w:val="24"/>
          <w:szCs w:val="24"/>
        </w:rPr>
      </w:pPr>
      <w:r w:rsidRPr="001B40F8">
        <w:rPr>
          <w:rFonts w:ascii="Times New Roman" w:hAnsi="Times New Roman" w:cs="Times New Roman"/>
          <w:sz w:val="24"/>
          <w:szCs w:val="24"/>
        </w:rPr>
        <w:t>Young Pregnant Women and Mothers Assisted</w:t>
      </w:r>
    </w:p>
    <w:p w14:paraId="2B590633" w14:textId="77777777" w:rsidR="00EE31F4" w:rsidRPr="00A13AF3" w:rsidRDefault="0056751B" w:rsidP="00A96F2C">
      <w:pPr>
        <w:pStyle w:val="ListBullet"/>
        <w:jc w:val="both"/>
        <w:rPr>
          <w:rFonts w:ascii="Times New Roman" w:hAnsi="Times New Roman" w:cs="Times New Roman"/>
          <w:sz w:val="24"/>
          <w:szCs w:val="24"/>
        </w:rPr>
      </w:pPr>
      <w:r w:rsidRPr="001B40F8">
        <w:rPr>
          <w:rFonts w:ascii="Times New Roman" w:hAnsi="Times New Roman" w:cs="Times New Roman"/>
          <w:sz w:val="24"/>
          <w:szCs w:val="24"/>
        </w:rPr>
        <w:t>Employment and Business Opportunities Created</w:t>
      </w:r>
    </w:p>
    <w:p w14:paraId="114F9BF6" w14:textId="77777777" w:rsidR="00B0568C" w:rsidRPr="001B40F8" w:rsidRDefault="00B0568C" w:rsidP="00A96F2C">
      <w:pPr>
        <w:pStyle w:val="NormalWeb"/>
        <w:spacing w:line="276" w:lineRule="auto"/>
        <w:jc w:val="both"/>
        <w:rPr>
          <w:rStyle w:val="Strong"/>
          <w:bCs w:val="0"/>
        </w:rPr>
      </w:pPr>
      <w:r w:rsidRPr="001B40F8">
        <w:rPr>
          <w:rStyle w:val="Strong"/>
        </w:rPr>
        <w:t>Be Part of the Story</w:t>
      </w:r>
    </w:p>
    <w:p w14:paraId="361EE025" w14:textId="77777777" w:rsidR="00B0568C" w:rsidRPr="001B40F8" w:rsidRDefault="00B0568C" w:rsidP="00A96F2C">
      <w:pPr>
        <w:pStyle w:val="NormalWeb"/>
        <w:spacing w:line="276" w:lineRule="auto"/>
        <w:jc w:val="both"/>
        <w:rPr>
          <w:rStyle w:val="Strong"/>
          <w:b w:val="0"/>
          <w:bCs w:val="0"/>
        </w:rPr>
      </w:pPr>
      <w:r w:rsidRPr="001B40F8">
        <w:rPr>
          <w:rStyle w:val="Strong"/>
          <w:b w:val="0"/>
        </w:rPr>
        <w:t>The challenges facing vulnerable people are significant, but so is the difference that can be made when people choose to care</w:t>
      </w:r>
      <w:r w:rsidR="00A96F2C" w:rsidRPr="001B40F8">
        <w:rPr>
          <w:rStyle w:val="Strong"/>
          <w:b w:val="0"/>
        </w:rPr>
        <w:t xml:space="preserve"> </w:t>
      </w:r>
      <w:r w:rsidRPr="001B40F8">
        <w:rPr>
          <w:rStyle w:val="Strong"/>
          <w:b w:val="0"/>
        </w:rPr>
        <w:t>and choose to act.</w:t>
      </w:r>
    </w:p>
    <w:p w14:paraId="5989B29F" w14:textId="77777777" w:rsidR="00B0568C" w:rsidRPr="001B40F8" w:rsidRDefault="00B0568C" w:rsidP="00A96F2C">
      <w:pPr>
        <w:pStyle w:val="NormalWeb"/>
        <w:spacing w:line="276" w:lineRule="auto"/>
        <w:jc w:val="both"/>
        <w:rPr>
          <w:rStyle w:val="Strong"/>
          <w:b w:val="0"/>
        </w:rPr>
      </w:pPr>
      <w:r w:rsidRPr="001B40F8">
        <w:rPr>
          <w:rStyle w:val="Strong"/>
          <w:b w:val="0"/>
        </w:rPr>
        <w:t>Your support can take many forms:</w:t>
      </w:r>
    </w:p>
    <w:p w14:paraId="12966D09"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Financial donations.</w:t>
      </w:r>
    </w:p>
    <w:p w14:paraId="2FE19BA2"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Scholarships.</w:t>
      </w:r>
    </w:p>
    <w:p w14:paraId="7D1C5384"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Equipment and learning materials.</w:t>
      </w:r>
    </w:p>
    <w:p w14:paraId="42BCDB99"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Skills and professional partnerships.</w:t>
      </w:r>
    </w:p>
    <w:p w14:paraId="624164F5"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Entrepreneurial support.</w:t>
      </w:r>
    </w:p>
    <w:p w14:paraId="01CAE5D2"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Corporate partnerships.</w:t>
      </w:r>
    </w:p>
    <w:p w14:paraId="5FDF6275"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Volunteer service.</w:t>
      </w:r>
    </w:p>
    <w:p w14:paraId="17D1130D"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Mentorship.</w:t>
      </w:r>
    </w:p>
    <w:p w14:paraId="4AD49D75" w14:textId="77777777" w:rsidR="00B0568C" w:rsidRPr="001B40F8" w:rsidRDefault="00B0568C" w:rsidP="00A96F2C">
      <w:pPr>
        <w:pStyle w:val="NormalWeb"/>
        <w:numPr>
          <w:ilvl w:val="0"/>
          <w:numId w:val="11"/>
        </w:numPr>
        <w:spacing w:line="276" w:lineRule="auto"/>
        <w:jc w:val="both"/>
        <w:rPr>
          <w:rStyle w:val="Strong"/>
          <w:b w:val="0"/>
        </w:rPr>
      </w:pPr>
      <w:r w:rsidRPr="001B40F8">
        <w:rPr>
          <w:rStyle w:val="Strong"/>
          <w:b w:val="0"/>
        </w:rPr>
        <w:t>Community development initiatives.</w:t>
      </w:r>
    </w:p>
    <w:p w14:paraId="59A97322" w14:textId="77777777" w:rsidR="00B0568C" w:rsidRPr="001B40F8" w:rsidRDefault="00B0568C" w:rsidP="00A96F2C">
      <w:pPr>
        <w:pStyle w:val="NormalWeb"/>
        <w:spacing w:line="276" w:lineRule="auto"/>
        <w:jc w:val="both"/>
        <w:rPr>
          <w:rStyle w:val="Strong"/>
          <w:b w:val="0"/>
        </w:rPr>
      </w:pPr>
      <w:r w:rsidRPr="001B40F8">
        <w:rPr>
          <w:rStyle w:val="Strong"/>
          <w:b w:val="0"/>
        </w:rPr>
        <w:t>Whatever form it takes, your contribution can help place an opportunity in the hands of someone who needs it most.</w:t>
      </w:r>
    </w:p>
    <w:p w14:paraId="54B2D331" w14:textId="77777777" w:rsidR="00B0568C" w:rsidRPr="001B40F8" w:rsidRDefault="00B0568C" w:rsidP="00A96F2C">
      <w:pPr>
        <w:pStyle w:val="NormalWeb"/>
        <w:spacing w:line="276" w:lineRule="auto"/>
        <w:jc w:val="both"/>
        <w:rPr>
          <w:rStyle w:val="Strong"/>
          <w:b w:val="0"/>
          <w:bCs w:val="0"/>
        </w:rPr>
      </w:pPr>
      <w:r w:rsidRPr="001B40F8">
        <w:rPr>
          <w:rStyle w:val="Strong"/>
          <w:b w:val="0"/>
        </w:rPr>
        <w:t>Together, we can reach more people.</w:t>
      </w:r>
    </w:p>
    <w:p w14:paraId="6B5CD198" w14:textId="77777777" w:rsidR="00B0568C" w:rsidRPr="001B40F8" w:rsidRDefault="00B0568C" w:rsidP="00A96F2C">
      <w:pPr>
        <w:pStyle w:val="NormalWeb"/>
        <w:spacing w:line="276" w:lineRule="auto"/>
        <w:jc w:val="both"/>
        <w:rPr>
          <w:rStyle w:val="Strong"/>
          <w:b w:val="0"/>
          <w:bCs w:val="0"/>
        </w:rPr>
      </w:pPr>
      <w:r w:rsidRPr="001B40F8">
        <w:rPr>
          <w:rStyle w:val="Strong"/>
          <w:b w:val="0"/>
        </w:rPr>
        <w:t>Together, we can create more opportunities.</w:t>
      </w:r>
    </w:p>
    <w:p w14:paraId="62E1A968" w14:textId="77777777" w:rsidR="00B0568C" w:rsidRPr="001B40F8" w:rsidRDefault="00B0568C" w:rsidP="00A96F2C">
      <w:pPr>
        <w:pStyle w:val="NormalWeb"/>
        <w:spacing w:line="276" w:lineRule="auto"/>
        <w:jc w:val="both"/>
        <w:rPr>
          <w:rStyle w:val="Strong"/>
          <w:b w:val="0"/>
          <w:bCs w:val="0"/>
        </w:rPr>
      </w:pPr>
      <w:r w:rsidRPr="001B40F8">
        <w:rPr>
          <w:rStyle w:val="Strong"/>
          <w:b w:val="0"/>
        </w:rPr>
        <w:t>Together, we can restore hope.</w:t>
      </w:r>
    </w:p>
    <w:p w14:paraId="062CD7EC" w14:textId="77777777" w:rsidR="00B0568C" w:rsidRPr="001B40F8" w:rsidRDefault="00B0568C" w:rsidP="00A96F2C">
      <w:pPr>
        <w:pStyle w:val="NormalWeb"/>
        <w:spacing w:line="276" w:lineRule="auto"/>
        <w:jc w:val="both"/>
        <w:rPr>
          <w:rStyle w:val="Strong"/>
          <w:b w:val="0"/>
          <w:bCs w:val="0"/>
        </w:rPr>
      </w:pPr>
      <w:r w:rsidRPr="001B40F8">
        <w:rPr>
          <w:rStyle w:val="Strong"/>
          <w:b w:val="0"/>
        </w:rPr>
        <w:t>Together, we can build futures.</w:t>
      </w:r>
    </w:p>
    <w:p w14:paraId="016423BF" w14:textId="77777777" w:rsidR="00B0568C" w:rsidRPr="001B40F8" w:rsidRDefault="00B0568C" w:rsidP="00A96F2C">
      <w:pPr>
        <w:pStyle w:val="NormalWeb"/>
        <w:spacing w:line="276" w:lineRule="auto"/>
        <w:jc w:val="both"/>
        <w:rPr>
          <w:rStyle w:val="Strong"/>
          <w:b w:val="0"/>
        </w:rPr>
      </w:pPr>
      <w:r w:rsidRPr="001B40F8">
        <w:rPr>
          <w:rStyle w:val="Strong"/>
          <w:b w:val="0"/>
        </w:rPr>
        <w:t>At the Veronica Onyeneke Foundation, we believe that compassion should lead to action, action should create opportunity, and opportunity should build a better future.</w:t>
      </w:r>
    </w:p>
    <w:p w14:paraId="79BC13E6" w14:textId="77777777" w:rsidR="00B0568C" w:rsidRPr="001B40F8" w:rsidRDefault="00B0568C" w:rsidP="00A96F2C">
      <w:pPr>
        <w:pStyle w:val="NormalWeb"/>
        <w:spacing w:line="276" w:lineRule="auto"/>
        <w:jc w:val="both"/>
        <w:rPr>
          <w:rStyle w:val="Strong"/>
          <w:b w:val="0"/>
          <w:bCs w:val="0"/>
        </w:rPr>
      </w:pPr>
      <w:r w:rsidRPr="001B40F8">
        <w:rPr>
          <w:rStyle w:val="Strong"/>
          <w:b w:val="0"/>
        </w:rPr>
        <w:lastRenderedPageBreak/>
        <w:t>We are not only giving help.</w:t>
      </w:r>
    </w:p>
    <w:p w14:paraId="3F5463A1" w14:textId="77777777" w:rsidR="00B0568C" w:rsidRPr="001B40F8" w:rsidRDefault="00B0568C" w:rsidP="00A96F2C">
      <w:pPr>
        <w:pStyle w:val="NormalWeb"/>
        <w:spacing w:line="276" w:lineRule="auto"/>
        <w:jc w:val="both"/>
        <w:rPr>
          <w:rStyle w:val="Strong"/>
          <w:b w:val="0"/>
          <w:bCs w:val="0"/>
        </w:rPr>
      </w:pPr>
      <w:r w:rsidRPr="001B40F8">
        <w:rPr>
          <w:rStyle w:val="Strong"/>
          <w:b w:val="0"/>
        </w:rPr>
        <w:t>We are creating opportunities.</w:t>
      </w:r>
    </w:p>
    <w:p w14:paraId="237EED49" w14:textId="77777777" w:rsidR="00B0568C" w:rsidRPr="001B40F8" w:rsidRDefault="00B0568C" w:rsidP="00A96F2C">
      <w:pPr>
        <w:pStyle w:val="NormalWeb"/>
        <w:spacing w:line="276" w:lineRule="auto"/>
        <w:jc w:val="both"/>
        <w:rPr>
          <w:rStyle w:val="Strong"/>
          <w:b w:val="0"/>
          <w:bCs w:val="0"/>
        </w:rPr>
      </w:pPr>
      <w:r w:rsidRPr="001B40F8">
        <w:rPr>
          <w:rStyle w:val="Strong"/>
          <w:b w:val="0"/>
        </w:rPr>
        <w:t>We are empowering people.</w:t>
      </w:r>
    </w:p>
    <w:p w14:paraId="5761BC2C" w14:textId="77777777" w:rsidR="00B0568C" w:rsidRPr="001B40F8" w:rsidRDefault="00B0568C" w:rsidP="00A96F2C">
      <w:pPr>
        <w:pStyle w:val="NormalWeb"/>
        <w:spacing w:line="276" w:lineRule="auto"/>
        <w:jc w:val="both"/>
        <w:rPr>
          <w:rStyle w:val="Strong"/>
          <w:b w:val="0"/>
          <w:bCs w:val="0"/>
        </w:rPr>
      </w:pPr>
      <w:r w:rsidRPr="001B40F8">
        <w:rPr>
          <w:rStyle w:val="Strong"/>
          <w:b w:val="0"/>
        </w:rPr>
        <w:t>We are building futures.</w:t>
      </w:r>
    </w:p>
    <w:p w14:paraId="5B7CB5BB" w14:textId="77777777" w:rsidR="00B0568C" w:rsidRDefault="00B0568C" w:rsidP="00A96F2C">
      <w:pPr>
        <w:pStyle w:val="NormalWeb"/>
        <w:spacing w:line="276" w:lineRule="auto"/>
        <w:jc w:val="both"/>
        <w:rPr>
          <w:rStyle w:val="Strong"/>
          <w:b w:val="0"/>
        </w:rPr>
      </w:pPr>
      <w:r w:rsidRPr="001B40F8">
        <w:rPr>
          <w:rStyle w:val="Strong"/>
          <w:b w:val="0"/>
        </w:rPr>
        <w:t>We are restoring hope.</w:t>
      </w:r>
    </w:p>
    <w:p w14:paraId="5A54A74A" w14:textId="77777777" w:rsidR="00A13AF3" w:rsidRPr="001B40F8" w:rsidRDefault="00A13AF3" w:rsidP="00A96F2C">
      <w:pPr>
        <w:pStyle w:val="NormalWeb"/>
        <w:spacing w:line="276" w:lineRule="auto"/>
        <w:jc w:val="both"/>
      </w:pPr>
    </w:p>
    <w:p w14:paraId="7CA2B259" w14:textId="77777777" w:rsidR="00502696" w:rsidRDefault="00502696" w:rsidP="00A13AF3">
      <w:pPr>
        <w:pStyle w:val="Heading1"/>
        <w:rPr>
          <w:rFonts w:ascii="Times New Roman" w:hAnsi="Times New Roman" w:cs="Times New Roman"/>
          <w:color w:val="auto"/>
          <w:sz w:val="24"/>
          <w:szCs w:val="24"/>
        </w:rPr>
      </w:pPr>
      <w:r w:rsidRPr="001B40F8">
        <w:rPr>
          <w:rFonts w:ascii="Times New Roman" w:hAnsi="Times New Roman" w:cs="Times New Roman"/>
          <w:color w:val="auto"/>
          <w:sz w:val="24"/>
          <w:szCs w:val="24"/>
        </w:rPr>
        <w:t>SUCCESS STORIES</w:t>
      </w:r>
    </w:p>
    <w:p w14:paraId="08A0F2D3" w14:textId="77777777" w:rsidR="00A13AF3" w:rsidRPr="00A13AF3" w:rsidRDefault="00A13AF3" w:rsidP="00A13AF3"/>
    <w:p w14:paraId="2190511C"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Behind every program is a person with dreams, challenges, courage, and potential.</w:t>
      </w:r>
    </w:p>
    <w:p w14:paraId="38846B73"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This section will share stories from individuals whose lives have been touched through VOF programs.</w:t>
      </w:r>
    </w:p>
    <w:p w14:paraId="4B1AF12B"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Stories will highlight journeys involving education, entrepreneurship, skills development, motherhood, resilience, and economic independence.</w:t>
      </w:r>
    </w:p>
    <w:p w14:paraId="63A2E904" w14:textId="77777777" w:rsidR="00A96F2C"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Participant stories should be shared only with appropriate permission and with particular care to protect the privacy and dignity of vulnerable individuals.</w:t>
      </w:r>
    </w:p>
    <w:p w14:paraId="7BD23BF4" w14:textId="77777777" w:rsidR="00A13AF3" w:rsidRPr="001B40F8" w:rsidRDefault="00A13AF3" w:rsidP="00A96F2C">
      <w:pPr>
        <w:rPr>
          <w:rFonts w:ascii="Times New Roman" w:hAnsi="Times New Roman" w:cs="Times New Roman"/>
          <w:sz w:val="24"/>
          <w:szCs w:val="24"/>
        </w:rPr>
      </w:pPr>
    </w:p>
    <w:p w14:paraId="4B53095C" w14:textId="77777777" w:rsidR="00A96F2C" w:rsidRDefault="00A96F2C" w:rsidP="00A13AF3">
      <w:pPr>
        <w:pStyle w:val="Heading2"/>
        <w:rPr>
          <w:rFonts w:ascii="Times New Roman" w:hAnsi="Times New Roman" w:cs="Times New Roman"/>
          <w:color w:val="auto"/>
          <w:sz w:val="24"/>
          <w:szCs w:val="24"/>
        </w:rPr>
      </w:pPr>
      <w:r w:rsidRPr="001B40F8">
        <w:rPr>
          <w:rFonts w:ascii="Times New Roman" w:hAnsi="Times New Roman" w:cs="Times New Roman"/>
          <w:color w:val="auto"/>
          <w:sz w:val="24"/>
          <w:szCs w:val="24"/>
        </w:rPr>
        <w:t>A MESSAGE FROM OUR FOUNDER</w:t>
      </w:r>
    </w:p>
    <w:p w14:paraId="4B9AE2B7" w14:textId="77777777" w:rsidR="00A13AF3" w:rsidRPr="00A13AF3" w:rsidRDefault="00A13AF3" w:rsidP="00A13AF3"/>
    <w:p w14:paraId="0FF86D96"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t>Welcome to the Veronica Onyeneke Foundation.</w:t>
      </w:r>
    </w:p>
    <w:p w14:paraId="4890C492"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t>VOF was established from a desire to create meaningful opportunities for people whose potential can sometimes be limited by circumstances beyond their control.</w:t>
      </w:r>
    </w:p>
    <w:p w14:paraId="74D1EDE7"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t>We believe young people should have opportunities to learn, develop practical skills, discover their abilities, and build sustainable futures.</w:t>
      </w:r>
    </w:p>
    <w:p w14:paraId="34A0A118"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t>We also believe young pregnant women facing vulnerable circumstances deserve compassion, dignity, encouragement, and meaningful opportunities to rebuild and move forward.</w:t>
      </w:r>
    </w:p>
    <w:p w14:paraId="1150D809"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t>Our vision is bigger than providing temporary assistance.</w:t>
      </w:r>
    </w:p>
    <w:p w14:paraId="657C7B3A"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t>We want to empower. We want to educate. We want to create opportunities. We want to restore hope.</w:t>
      </w:r>
    </w:p>
    <w:p w14:paraId="7390557B"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t>And we want the lives touched through our programs to become sources of positive change within their families and communities.</w:t>
      </w:r>
    </w:p>
    <w:p w14:paraId="032C41BA"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lastRenderedPageBreak/>
        <w:t>We cannot accomplish this mission alone. We welcome individuals, organizations, businesses, professionals, volunteers, and community partners who believe in the power of empowerment and compassionate service.</w:t>
      </w:r>
    </w:p>
    <w:p w14:paraId="53E24194" w14:textId="77777777" w:rsidR="00502696" w:rsidRPr="001B40F8" w:rsidRDefault="00502696" w:rsidP="00A96F2C">
      <w:pPr>
        <w:jc w:val="both"/>
        <w:rPr>
          <w:rFonts w:ascii="Times New Roman" w:hAnsi="Times New Roman" w:cs="Times New Roman"/>
          <w:sz w:val="24"/>
          <w:szCs w:val="24"/>
        </w:rPr>
      </w:pPr>
      <w:r w:rsidRPr="001B40F8">
        <w:rPr>
          <w:rFonts w:ascii="Times New Roman" w:hAnsi="Times New Roman" w:cs="Times New Roman"/>
          <w:sz w:val="24"/>
          <w:szCs w:val="24"/>
        </w:rPr>
        <w:t>Together, we can create opportunities that change lives for generations.</w:t>
      </w:r>
    </w:p>
    <w:p w14:paraId="29FAAFC6" w14:textId="77777777" w:rsidR="009B5E9C" w:rsidRPr="001B40F8" w:rsidRDefault="00502696" w:rsidP="00A96F2C">
      <w:pPr>
        <w:rPr>
          <w:rFonts w:ascii="Times New Roman" w:hAnsi="Times New Roman" w:cs="Times New Roman"/>
          <w:b/>
          <w:sz w:val="24"/>
          <w:szCs w:val="24"/>
        </w:rPr>
      </w:pPr>
      <w:r w:rsidRPr="001B40F8">
        <w:rPr>
          <w:rFonts w:ascii="Times New Roman" w:hAnsi="Times New Roman" w:cs="Times New Roman"/>
          <w:b/>
          <w:sz w:val="24"/>
          <w:szCs w:val="24"/>
        </w:rPr>
        <w:t>Rev.</w:t>
      </w:r>
      <w:r w:rsidR="009B5E9C" w:rsidRPr="001B40F8">
        <w:rPr>
          <w:rFonts w:ascii="Times New Roman" w:hAnsi="Times New Roman" w:cs="Times New Roman"/>
          <w:b/>
          <w:sz w:val="24"/>
          <w:szCs w:val="24"/>
        </w:rPr>
        <w:t xml:space="preserve"> </w:t>
      </w:r>
      <w:r w:rsidRPr="001B40F8">
        <w:rPr>
          <w:rFonts w:ascii="Times New Roman" w:hAnsi="Times New Roman" w:cs="Times New Roman"/>
          <w:b/>
          <w:sz w:val="24"/>
          <w:szCs w:val="24"/>
        </w:rPr>
        <w:t>Fr. Charles Onyeneke</w:t>
      </w:r>
      <w:r w:rsidRPr="001B40F8">
        <w:rPr>
          <w:rFonts w:ascii="Times New Roman" w:hAnsi="Times New Roman" w:cs="Times New Roman"/>
          <w:b/>
          <w:sz w:val="24"/>
          <w:szCs w:val="24"/>
        </w:rPr>
        <w:br/>
        <w:t xml:space="preserve">Founder / Chairman </w:t>
      </w:r>
      <w:r w:rsidRPr="001B40F8">
        <w:rPr>
          <w:rFonts w:ascii="Times New Roman" w:hAnsi="Times New Roman" w:cs="Times New Roman"/>
          <w:b/>
          <w:sz w:val="24"/>
          <w:szCs w:val="24"/>
        </w:rPr>
        <w:br/>
      </w:r>
    </w:p>
    <w:p w14:paraId="113603B8" w14:textId="77777777" w:rsidR="00502696" w:rsidRPr="001B40F8" w:rsidRDefault="00502696" w:rsidP="00A13AF3">
      <w:pPr>
        <w:jc w:val="both"/>
        <w:rPr>
          <w:rFonts w:ascii="Times New Roman" w:hAnsi="Times New Roman" w:cs="Times New Roman"/>
          <w:b/>
          <w:sz w:val="24"/>
          <w:szCs w:val="24"/>
        </w:rPr>
      </w:pPr>
      <w:r w:rsidRPr="001B40F8">
        <w:rPr>
          <w:rFonts w:ascii="Times New Roman" w:hAnsi="Times New Roman" w:cs="Times New Roman"/>
          <w:b/>
          <w:sz w:val="24"/>
          <w:szCs w:val="24"/>
        </w:rPr>
        <w:t>GET INVOLVED</w:t>
      </w:r>
    </w:p>
    <w:p w14:paraId="60395394" w14:textId="77777777" w:rsidR="00502696" w:rsidRPr="001B40F8" w:rsidRDefault="00502696" w:rsidP="00A13AF3">
      <w:pPr>
        <w:pStyle w:val="Heading2"/>
        <w:jc w:val="both"/>
        <w:rPr>
          <w:rFonts w:ascii="Times New Roman" w:hAnsi="Times New Roman" w:cs="Times New Roman"/>
          <w:color w:val="auto"/>
          <w:sz w:val="24"/>
          <w:szCs w:val="24"/>
        </w:rPr>
      </w:pPr>
      <w:r w:rsidRPr="001B40F8">
        <w:rPr>
          <w:rFonts w:ascii="Times New Roman" w:hAnsi="Times New Roman" w:cs="Times New Roman"/>
          <w:color w:val="auto"/>
          <w:sz w:val="24"/>
          <w:szCs w:val="24"/>
        </w:rPr>
        <w:t>Be Part of the Transformation</w:t>
      </w:r>
    </w:p>
    <w:p w14:paraId="12483547" w14:textId="77777777" w:rsidR="00502696" w:rsidRPr="001B40F8" w:rsidRDefault="00502696" w:rsidP="00A13AF3">
      <w:pPr>
        <w:jc w:val="both"/>
        <w:rPr>
          <w:rFonts w:ascii="Times New Roman" w:hAnsi="Times New Roman" w:cs="Times New Roman"/>
          <w:sz w:val="24"/>
          <w:szCs w:val="24"/>
        </w:rPr>
      </w:pPr>
      <w:r w:rsidRPr="001B40F8">
        <w:rPr>
          <w:rFonts w:ascii="Times New Roman" w:hAnsi="Times New Roman" w:cs="Times New Roman"/>
          <w:sz w:val="24"/>
          <w:szCs w:val="24"/>
        </w:rPr>
        <w:t>Creating sustainable change requires people who are willing to act. There are many ways you can become part of the VOF mission.</w:t>
      </w:r>
    </w:p>
    <w:p w14:paraId="77309678" w14:textId="77777777" w:rsidR="00502696" w:rsidRPr="001B40F8" w:rsidRDefault="00502696" w:rsidP="00A13AF3">
      <w:pPr>
        <w:pStyle w:val="Heading3"/>
        <w:jc w:val="both"/>
        <w:rPr>
          <w:rFonts w:ascii="Times New Roman" w:hAnsi="Times New Roman" w:cs="Times New Roman"/>
          <w:color w:val="auto"/>
          <w:szCs w:val="24"/>
        </w:rPr>
      </w:pPr>
      <w:r w:rsidRPr="001B40F8">
        <w:rPr>
          <w:rFonts w:ascii="Times New Roman" w:hAnsi="Times New Roman" w:cs="Times New Roman"/>
          <w:color w:val="auto"/>
          <w:szCs w:val="24"/>
        </w:rPr>
        <w:t>Volunteer</w:t>
      </w:r>
    </w:p>
    <w:p w14:paraId="1E0963D8" w14:textId="77777777" w:rsidR="00502696" w:rsidRPr="001B40F8" w:rsidRDefault="00502696" w:rsidP="00A13AF3">
      <w:pPr>
        <w:jc w:val="both"/>
        <w:rPr>
          <w:rFonts w:ascii="Times New Roman" w:hAnsi="Times New Roman" w:cs="Times New Roman"/>
          <w:sz w:val="24"/>
          <w:szCs w:val="24"/>
        </w:rPr>
      </w:pPr>
      <w:r w:rsidRPr="001B40F8">
        <w:rPr>
          <w:rFonts w:ascii="Times New Roman" w:hAnsi="Times New Roman" w:cs="Times New Roman"/>
          <w:sz w:val="24"/>
          <w:szCs w:val="24"/>
        </w:rPr>
        <w:t>Share your time, experience, professional expertise, or practical skills. Volunteers may support mentorship, training programs, community outreach, fundraising, administration, communications, events, and other initiatives.</w:t>
      </w:r>
    </w:p>
    <w:p w14:paraId="69481EAC" w14:textId="77777777" w:rsidR="00502696" w:rsidRPr="001B40F8" w:rsidRDefault="00502696" w:rsidP="00A13AF3">
      <w:pPr>
        <w:pStyle w:val="Heading3"/>
        <w:jc w:val="both"/>
        <w:rPr>
          <w:rFonts w:ascii="Times New Roman" w:hAnsi="Times New Roman" w:cs="Times New Roman"/>
          <w:color w:val="auto"/>
          <w:szCs w:val="24"/>
        </w:rPr>
      </w:pPr>
      <w:r w:rsidRPr="001B40F8">
        <w:rPr>
          <w:rFonts w:ascii="Times New Roman" w:hAnsi="Times New Roman" w:cs="Times New Roman"/>
          <w:color w:val="auto"/>
          <w:szCs w:val="24"/>
        </w:rPr>
        <w:t>Become a Partner</w:t>
      </w:r>
    </w:p>
    <w:p w14:paraId="0ECD9816" w14:textId="77777777" w:rsidR="00502696" w:rsidRPr="001B40F8" w:rsidRDefault="00502696" w:rsidP="00A13AF3">
      <w:pPr>
        <w:jc w:val="both"/>
        <w:rPr>
          <w:rFonts w:ascii="Times New Roman" w:hAnsi="Times New Roman" w:cs="Times New Roman"/>
          <w:sz w:val="24"/>
          <w:szCs w:val="24"/>
        </w:rPr>
      </w:pPr>
      <w:r w:rsidRPr="001B40F8">
        <w:rPr>
          <w:rFonts w:ascii="Times New Roman" w:hAnsi="Times New Roman" w:cs="Times New Roman"/>
          <w:sz w:val="24"/>
          <w:szCs w:val="24"/>
        </w:rPr>
        <w:t>We welcome partnerships with corporations, educational institutions, nonprofits, community organizations, government agencies, professionals, foundations, and other stakeholders.</w:t>
      </w:r>
    </w:p>
    <w:p w14:paraId="0050312E" w14:textId="77777777" w:rsidR="00502696" w:rsidRPr="001B40F8" w:rsidRDefault="00502696" w:rsidP="00A13AF3">
      <w:pPr>
        <w:pStyle w:val="Heading3"/>
        <w:jc w:val="both"/>
        <w:rPr>
          <w:rFonts w:ascii="Times New Roman" w:hAnsi="Times New Roman" w:cs="Times New Roman"/>
          <w:color w:val="auto"/>
          <w:szCs w:val="24"/>
        </w:rPr>
      </w:pPr>
      <w:r w:rsidRPr="001B40F8">
        <w:rPr>
          <w:rFonts w:ascii="Times New Roman" w:hAnsi="Times New Roman" w:cs="Times New Roman"/>
          <w:color w:val="auto"/>
          <w:szCs w:val="24"/>
        </w:rPr>
        <w:t>Sponsor a Program</w:t>
      </w:r>
    </w:p>
    <w:p w14:paraId="1F7B5322" w14:textId="77777777" w:rsidR="00502696" w:rsidRPr="001B40F8" w:rsidRDefault="00502696" w:rsidP="00A13AF3">
      <w:pPr>
        <w:jc w:val="both"/>
        <w:rPr>
          <w:rFonts w:ascii="Times New Roman" w:hAnsi="Times New Roman" w:cs="Times New Roman"/>
          <w:sz w:val="24"/>
          <w:szCs w:val="24"/>
        </w:rPr>
      </w:pPr>
      <w:r w:rsidRPr="001B40F8">
        <w:rPr>
          <w:rFonts w:ascii="Times New Roman" w:hAnsi="Times New Roman" w:cs="Times New Roman"/>
          <w:sz w:val="24"/>
          <w:szCs w:val="24"/>
        </w:rPr>
        <w:t>Individuals and organizations can support specific initiatives, including youth training, entrepreneurship programs, vocational education, and assistance for young pregnant women in vulnerable circumstances.</w:t>
      </w:r>
    </w:p>
    <w:p w14:paraId="5930F347" w14:textId="77777777" w:rsidR="00502696" w:rsidRPr="001B40F8" w:rsidRDefault="00502696" w:rsidP="00A13AF3">
      <w:pPr>
        <w:pStyle w:val="Heading1"/>
        <w:jc w:val="both"/>
        <w:rPr>
          <w:rFonts w:ascii="Times New Roman" w:hAnsi="Times New Roman" w:cs="Times New Roman"/>
          <w:color w:val="auto"/>
          <w:sz w:val="24"/>
          <w:szCs w:val="24"/>
        </w:rPr>
      </w:pPr>
      <w:r w:rsidRPr="001B40F8">
        <w:rPr>
          <w:rFonts w:ascii="Times New Roman" w:hAnsi="Times New Roman" w:cs="Times New Roman"/>
          <w:color w:val="auto"/>
          <w:sz w:val="24"/>
          <w:szCs w:val="24"/>
        </w:rPr>
        <w:t>DONATE</w:t>
      </w:r>
    </w:p>
    <w:p w14:paraId="45F1CE4C" w14:textId="77777777" w:rsidR="00502696" w:rsidRPr="001B40F8" w:rsidRDefault="00502696" w:rsidP="00A13AF3">
      <w:pPr>
        <w:pStyle w:val="Heading2"/>
        <w:jc w:val="both"/>
        <w:rPr>
          <w:rFonts w:ascii="Times New Roman" w:hAnsi="Times New Roman" w:cs="Times New Roman"/>
          <w:color w:val="auto"/>
          <w:sz w:val="24"/>
          <w:szCs w:val="24"/>
        </w:rPr>
      </w:pPr>
      <w:r w:rsidRPr="001B40F8">
        <w:rPr>
          <w:rFonts w:ascii="Times New Roman" w:hAnsi="Times New Roman" w:cs="Times New Roman"/>
          <w:color w:val="auto"/>
          <w:sz w:val="24"/>
          <w:szCs w:val="24"/>
        </w:rPr>
        <w:t>Your Support Can Create Opportunity</w:t>
      </w:r>
    </w:p>
    <w:p w14:paraId="68841BD7" w14:textId="77777777" w:rsidR="00502696" w:rsidRPr="001B40F8" w:rsidRDefault="00502696" w:rsidP="00A13AF3">
      <w:pPr>
        <w:jc w:val="both"/>
        <w:rPr>
          <w:rFonts w:ascii="Times New Roman" w:hAnsi="Times New Roman" w:cs="Times New Roman"/>
          <w:sz w:val="24"/>
          <w:szCs w:val="24"/>
        </w:rPr>
      </w:pPr>
      <w:r w:rsidRPr="001B40F8">
        <w:rPr>
          <w:rFonts w:ascii="Times New Roman" w:hAnsi="Times New Roman" w:cs="Times New Roman"/>
          <w:sz w:val="24"/>
          <w:szCs w:val="24"/>
        </w:rPr>
        <w:t>Every contribution to the Veronica Onyeneke Foundation can help create opportunities for individuals working toward better futures.</w:t>
      </w:r>
    </w:p>
    <w:p w14:paraId="2F2CE5F7" w14:textId="77777777" w:rsidR="00502696" w:rsidRPr="001B40F8" w:rsidRDefault="00502696" w:rsidP="00A13AF3">
      <w:pPr>
        <w:pStyle w:val="ListBullet"/>
        <w:jc w:val="both"/>
        <w:rPr>
          <w:rFonts w:ascii="Times New Roman" w:hAnsi="Times New Roman" w:cs="Times New Roman"/>
          <w:sz w:val="24"/>
          <w:szCs w:val="24"/>
        </w:rPr>
      </w:pPr>
      <w:r w:rsidRPr="001B40F8">
        <w:rPr>
          <w:rFonts w:ascii="Times New Roman" w:hAnsi="Times New Roman" w:cs="Times New Roman"/>
          <w:sz w:val="24"/>
          <w:szCs w:val="24"/>
        </w:rPr>
        <w:t>Skills training</w:t>
      </w:r>
    </w:p>
    <w:p w14:paraId="687F0CEB" w14:textId="77777777" w:rsidR="00502696" w:rsidRPr="001B40F8" w:rsidRDefault="00502696" w:rsidP="00A13AF3">
      <w:pPr>
        <w:pStyle w:val="ListBullet"/>
        <w:jc w:val="both"/>
        <w:rPr>
          <w:rFonts w:ascii="Times New Roman" w:hAnsi="Times New Roman" w:cs="Times New Roman"/>
          <w:sz w:val="24"/>
          <w:szCs w:val="24"/>
        </w:rPr>
      </w:pPr>
      <w:r w:rsidRPr="001B40F8">
        <w:rPr>
          <w:rFonts w:ascii="Times New Roman" w:hAnsi="Times New Roman" w:cs="Times New Roman"/>
          <w:sz w:val="24"/>
          <w:szCs w:val="24"/>
        </w:rPr>
        <w:t>Educational resources</w:t>
      </w:r>
    </w:p>
    <w:p w14:paraId="6D1F8B8E" w14:textId="77777777" w:rsidR="00502696" w:rsidRPr="001B40F8" w:rsidRDefault="00502696" w:rsidP="00A13AF3">
      <w:pPr>
        <w:pStyle w:val="ListBullet"/>
        <w:jc w:val="both"/>
        <w:rPr>
          <w:rFonts w:ascii="Times New Roman" w:hAnsi="Times New Roman" w:cs="Times New Roman"/>
          <w:sz w:val="24"/>
          <w:szCs w:val="24"/>
        </w:rPr>
      </w:pPr>
      <w:r w:rsidRPr="001B40F8">
        <w:rPr>
          <w:rFonts w:ascii="Times New Roman" w:hAnsi="Times New Roman" w:cs="Times New Roman"/>
          <w:sz w:val="24"/>
          <w:szCs w:val="24"/>
        </w:rPr>
        <w:t>Entrepreneurship development</w:t>
      </w:r>
    </w:p>
    <w:p w14:paraId="6E39ADE9" w14:textId="77777777" w:rsidR="00502696" w:rsidRPr="001B40F8" w:rsidRDefault="00502696" w:rsidP="00A13AF3">
      <w:pPr>
        <w:pStyle w:val="ListBullet"/>
        <w:jc w:val="both"/>
        <w:rPr>
          <w:rFonts w:ascii="Times New Roman" w:hAnsi="Times New Roman" w:cs="Times New Roman"/>
          <w:sz w:val="24"/>
          <w:szCs w:val="24"/>
        </w:rPr>
      </w:pPr>
      <w:r w:rsidRPr="001B40F8">
        <w:rPr>
          <w:rFonts w:ascii="Times New Roman" w:hAnsi="Times New Roman" w:cs="Times New Roman"/>
          <w:sz w:val="24"/>
          <w:szCs w:val="24"/>
        </w:rPr>
        <w:t>Training materials and equipment</w:t>
      </w:r>
    </w:p>
    <w:p w14:paraId="35D1B011" w14:textId="77777777" w:rsidR="00502696" w:rsidRPr="001B40F8" w:rsidRDefault="00502696" w:rsidP="00A13AF3">
      <w:pPr>
        <w:pStyle w:val="ListBullet"/>
        <w:jc w:val="both"/>
        <w:rPr>
          <w:rFonts w:ascii="Times New Roman" w:hAnsi="Times New Roman" w:cs="Times New Roman"/>
          <w:sz w:val="24"/>
          <w:szCs w:val="24"/>
        </w:rPr>
      </w:pPr>
      <w:r w:rsidRPr="001B40F8">
        <w:rPr>
          <w:rFonts w:ascii="Times New Roman" w:hAnsi="Times New Roman" w:cs="Times New Roman"/>
          <w:sz w:val="24"/>
          <w:szCs w:val="24"/>
        </w:rPr>
        <w:t>Mentorship programs</w:t>
      </w:r>
    </w:p>
    <w:p w14:paraId="485C4FB8" w14:textId="77777777" w:rsidR="00502696" w:rsidRPr="001B40F8" w:rsidRDefault="00502696" w:rsidP="00A13AF3">
      <w:pPr>
        <w:pStyle w:val="ListBullet"/>
        <w:jc w:val="both"/>
        <w:rPr>
          <w:rFonts w:ascii="Times New Roman" w:hAnsi="Times New Roman" w:cs="Times New Roman"/>
          <w:sz w:val="24"/>
          <w:szCs w:val="24"/>
        </w:rPr>
      </w:pPr>
      <w:r w:rsidRPr="001B40F8">
        <w:rPr>
          <w:rFonts w:ascii="Times New Roman" w:hAnsi="Times New Roman" w:cs="Times New Roman"/>
          <w:sz w:val="24"/>
          <w:szCs w:val="24"/>
        </w:rPr>
        <w:t>Essential support for vulnerable young pregnant women and mothers</w:t>
      </w:r>
    </w:p>
    <w:p w14:paraId="186B33FE" w14:textId="77777777" w:rsidR="00502696" w:rsidRPr="001B40F8" w:rsidRDefault="00502696" w:rsidP="00A13AF3">
      <w:pPr>
        <w:pStyle w:val="ListBullet"/>
        <w:jc w:val="both"/>
        <w:rPr>
          <w:rFonts w:ascii="Times New Roman" w:hAnsi="Times New Roman" w:cs="Times New Roman"/>
          <w:sz w:val="24"/>
          <w:szCs w:val="24"/>
        </w:rPr>
      </w:pPr>
      <w:r w:rsidRPr="001B40F8">
        <w:rPr>
          <w:rFonts w:ascii="Times New Roman" w:hAnsi="Times New Roman" w:cs="Times New Roman"/>
          <w:sz w:val="24"/>
          <w:szCs w:val="24"/>
        </w:rPr>
        <w:t>Community empowerment initiatives</w:t>
      </w:r>
    </w:p>
    <w:p w14:paraId="63B64B32" w14:textId="77777777" w:rsidR="00502696" w:rsidRPr="001B40F8" w:rsidRDefault="00502696" w:rsidP="00A13AF3">
      <w:pPr>
        <w:jc w:val="both"/>
        <w:rPr>
          <w:rFonts w:ascii="Times New Roman" w:hAnsi="Times New Roman" w:cs="Times New Roman"/>
          <w:sz w:val="24"/>
          <w:szCs w:val="24"/>
        </w:rPr>
      </w:pPr>
      <w:r w:rsidRPr="001B40F8">
        <w:rPr>
          <w:rFonts w:ascii="Times New Roman" w:hAnsi="Times New Roman" w:cs="Times New Roman"/>
          <w:sz w:val="24"/>
          <w:szCs w:val="24"/>
        </w:rPr>
        <w:t>Whether your contribution is large or small, it can become part of someone's journey toward independence and hope.</w:t>
      </w:r>
    </w:p>
    <w:p w14:paraId="636FB8A5" w14:textId="77777777" w:rsidR="00502696" w:rsidRPr="001B40F8" w:rsidRDefault="00502696" w:rsidP="00A13AF3">
      <w:pPr>
        <w:pStyle w:val="Heading3"/>
        <w:jc w:val="both"/>
        <w:rPr>
          <w:rFonts w:ascii="Times New Roman" w:hAnsi="Times New Roman" w:cs="Times New Roman"/>
          <w:color w:val="auto"/>
          <w:szCs w:val="24"/>
        </w:rPr>
      </w:pPr>
      <w:r w:rsidRPr="001B40F8">
        <w:rPr>
          <w:rFonts w:ascii="Times New Roman" w:hAnsi="Times New Roman" w:cs="Times New Roman"/>
          <w:color w:val="auto"/>
          <w:szCs w:val="24"/>
        </w:rPr>
        <w:lastRenderedPageBreak/>
        <w:t>Give With Confidence</w:t>
      </w:r>
    </w:p>
    <w:p w14:paraId="500B78F8" w14:textId="77777777" w:rsidR="00502696" w:rsidRPr="001B40F8" w:rsidRDefault="00502696" w:rsidP="00A13AF3">
      <w:pPr>
        <w:jc w:val="both"/>
        <w:rPr>
          <w:rFonts w:ascii="Times New Roman" w:hAnsi="Times New Roman" w:cs="Times New Roman"/>
          <w:sz w:val="24"/>
          <w:szCs w:val="24"/>
        </w:rPr>
      </w:pPr>
      <w:r w:rsidRPr="001B40F8">
        <w:rPr>
          <w:rFonts w:ascii="Times New Roman" w:hAnsi="Times New Roman" w:cs="Times New Roman"/>
          <w:sz w:val="24"/>
          <w:szCs w:val="24"/>
        </w:rPr>
        <w:t>VOF is committed to transparency, accountability, and responsible stewardship of resources entrusted to the organization.</w:t>
      </w:r>
    </w:p>
    <w:p w14:paraId="632C9291" w14:textId="77777777" w:rsidR="00502696" w:rsidRDefault="00502696" w:rsidP="00A96F2C">
      <w:pPr>
        <w:pStyle w:val="Heading1"/>
        <w:rPr>
          <w:rFonts w:ascii="Times New Roman" w:hAnsi="Times New Roman" w:cs="Times New Roman"/>
          <w:color w:val="auto"/>
          <w:sz w:val="24"/>
          <w:szCs w:val="24"/>
        </w:rPr>
      </w:pPr>
      <w:r w:rsidRPr="001B40F8">
        <w:rPr>
          <w:rFonts w:ascii="Times New Roman" w:hAnsi="Times New Roman" w:cs="Times New Roman"/>
          <w:color w:val="auto"/>
          <w:sz w:val="24"/>
          <w:szCs w:val="24"/>
        </w:rPr>
        <w:t>WORK WITH US</w:t>
      </w:r>
    </w:p>
    <w:p w14:paraId="3FFFA1AA" w14:textId="77777777" w:rsidR="00A13AF3" w:rsidRPr="00A13AF3" w:rsidRDefault="00A13AF3" w:rsidP="00A13AF3"/>
    <w:p w14:paraId="4CE9BA31"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Sustainable community transformation requires collaboration. VOF seeks strategic relationships with organizations and individuals that share our commitment to youth development, entrepreneurship, economic empowerment, maternal support, education, and community development.</w:t>
      </w:r>
    </w:p>
    <w:p w14:paraId="3D98D5EC"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Corporate organizations</w:t>
      </w:r>
    </w:p>
    <w:p w14:paraId="2B539CB2"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Foundations</w:t>
      </w:r>
    </w:p>
    <w:p w14:paraId="41AF29F6"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Government agencies</w:t>
      </w:r>
    </w:p>
    <w:p w14:paraId="77E99F46"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Educational institutions</w:t>
      </w:r>
    </w:p>
    <w:p w14:paraId="5890499F"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Healthcare organizations</w:t>
      </w:r>
    </w:p>
    <w:p w14:paraId="32654915"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Nonprofit organizations</w:t>
      </w:r>
    </w:p>
    <w:p w14:paraId="72B168D1"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Community and faith-based organizations</w:t>
      </w:r>
    </w:p>
    <w:p w14:paraId="1B0F10FD"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Entrepreneurs and business leaders</w:t>
      </w:r>
    </w:p>
    <w:p w14:paraId="2C0B8584"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Professional associations</w:t>
      </w:r>
    </w:p>
    <w:p w14:paraId="510DD6FE" w14:textId="77777777" w:rsidR="00502696" w:rsidRPr="001B40F8" w:rsidRDefault="00502696" w:rsidP="00A96F2C">
      <w:pPr>
        <w:pStyle w:val="ListBullet"/>
        <w:rPr>
          <w:rFonts w:ascii="Times New Roman" w:hAnsi="Times New Roman" w:cs="Times New Roman"/>
          <w:sz w:val="24"/>
          <w:szCs w:val="24"/>
        </w:rPr>
      </w:pPr>
      <w:r w:rsidRPr="001B40F8">
        <w:rPr>
          <w:rFonts w:ascii="Times New Roman" w:hAnsi="Times New Roman" w:cs="Times New Roman"/>
          <w:sz w:val="24"/>
          <w:szCs w:val="24"/>
        </w:rPr>
        <w:t>Individual philanthropists</w:t>
      </w:r>
    </w:p>
    <w:p w14:paraId="1AFDB767"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Together, we can expand opportunities and reach more people.</w:t>
      </w:r>
    </w:p>
    <w:p w14:paraId="127197D4" w14:textId="77777777" w:rsidR="00A96F2C" w:rsidRDefault="00502696" w:rsidP="00A96F2C">
      <w:pPr>
        <w:pStyle w:val="Heading1"/>
        <w:rPr>
          <w:rFonts w:ascii="Times New Roman" w:hAnsi="Times New Roman" w:cs="Times New Roman"/>
          <w:color w:val="auto"/>
          <w:sz w:val="24"/>
          <w:szCs w:val="24"/>
        </w:rPr>
      </w:pPr>
      <w:r w:rsidRPr="001B40F8">
        <w:rPr>
          <w:rFonts w:ascii="Times New Roman" w:hAnsi="Times New Roman" w:cs="Times New Roman"/>
          <w:color w:val="auto"/>
          <w:sz w:val="24"/>
          <w:szCs w:val="24"/>
        </w:rPr>
        <w:t>NEWS &amp; STORIES</w:t>
      </w:r>
    </w:p>
    <w:p w14:paraId="2ADA5657" w14:textId="77777777" w:rsidR="00A13AF3" w:rsidRPr="00A13AF3" w:rsidRDefault="00A13AF3" w:rsidP="00A13AF3"/>
    <w:p w14:paraId="152F1589"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Stay connected with VOF through updates from our programs, community activities, training sessions, outreach initiatives, partnerships, participant achievements, and upcoming events.</w:t>
      </w:r>
    </w:p>
    <w:p w14:paraId="4A59D8A6"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This section can feature: Latest News | Impact Stories | Events | Program Updates | Photo Gallery</w:t>
      </w:r>
    </w:p>
    <w:p w14:paraId="73D934C3" w14:textId="77777777" w:rsidR="00A13AF3" w:rsidRDefault="00502696" w:rsidP="00A13AF3">
      <w:pPr>
        <w:pStyle w:val="Heading1"/>
        <w:rPr>
          <w:rFonts w:ascii="Times New Roman" w:hAnsi="Times New Roman" w:cs="Times New Roman"/>
          <w:color w:val="auto"/>
          <w:sz w:val="24"/>
          <w:szCs w:val="24"/>
        </w:rPr>
      </w:pPr>
      <w:r w:rsidRPr="001B40F8">
        <w:rPr>
          <w:rFonts w:ascii="Times New Roman" w:hAnsi="Times New Roman" w:cs="Times New Roman"/>
          <w:color w:val="auto"/>
          <w:sz w:val="24"/>
          <w:szCs w:val="24"/>
        </w:rPr>
        <w:t>CONTACT US</w:t>
      </w:r>
    </w:p>
    <w:p w14:paraId="6ECA2296" w14:textId="77777777" w:rsidR="00A13AF3" w:rsidRPr="00A13AF3" w:rsidRDefault="00A13AF3" w:rsidP="00A13AF3"/>
    <w:p w14:paraId="5B9DB72C"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Would you like to volunteer, partner with us, support a program, make a donation, or learn more about our work? We would love to hear from you.</w:t>
      </w:r>
    </w:p>
    <w:p w14:paraId="4C88F55D"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Ver</w:t>
      </w:r>
      <w:r w:rsidR="001B40F8" w:rsidRPr="001B40F8">
        <w:rPr>
          <w:rFonts w:ascii="Times New Roman" w:hAnsi="Times New Roman" w:cs="Times New Roman"/>
          <w:sz w:val="24"/>
          <w:szCs w:val="24"/>
        </w:rPr>
        <w:t>onica Onyeneke Foundation (VOF)</w:t>
      </w:r>
      <w:r w:rsidR="00A96F2C" w:rsidRPr="001B40F8">
        <w:rPr>
          <w:rFonts w:ascii="Times New Roman" w:hAnsi="Times New Roman" w:cs="Times New Roman"/>
          <w:sz w:val="24"/>
          <w:szCs w:val="24"/>
        </w:rPr>
        <w:br/>
      </w:r>
      <w:r w:rsidR="00A96F2C" w:rsidRPr="001B40F8">
        <w:rPr>
          <w:rFonts w:ascii="Times New Roman" w:hAnsi="Times New Roman" w:cs="Times New Roman"/>
          <w:b/>
          <w:sz w:val="24"/>
          <w:szCs w:val="24"/>
        </w:rPr>
        <w:t>Email</w:t>
      </w:r>
      <w:r w:rsidR="00A96F2C" w:rsidRPr="001B40F8">
        <w:rPr>
          <w:rFonts w:ascii="Times New Roman" w:hAnsi="Times New Roman" w:cs="Times New Roman"/>
          <w:sz w:val="24"/>
          <w:szCs w:val="24"/>
        </w:rPr>
        <w:t>: info@vonf.org</w:t>
      </w:r>
      <w:r w:rsidRPr="001B40F8">
        <w:rPr>
          <w:rFonts w:ascii="Times New Roman" w:hAnsi="Times New Roman" w:cs="Times New Roman"/>
          <w:sz w:val="24"/>
          <w:szCs w:val="24"/>
        </w:rPr>
        <w:br/>
      </w:r>
      <w:r w:rsidRPr="001B40F8">
        <w:rPr>
          <w:rFonts w:ascii="Times New Roman" w:hAnsi="Times New Roman" w:cs="Times New Roman"/>
          <w:b/>
          <w:sz w:val="24"/>
          <w:szCs w:val="24"/>
        </w:rPr>
        <w:t>Phone/W</w:t>
      </w:r>
      <w:r w:rsidR="00A96F2C" w:rsidRPr="001B40F8">
        <w:rPr>
          <w:rFonts w:ascii="Times New Roman" w:hAnsi="Times New Roman" w:cs="Times New Roman"/>
          <w:b/>
          <w:sz w:val="24"/>
          <w:szCs w:val="24"/>
        </w:rPr>
        <w:t>hatsApp</w:t>
      </w:r>
      <w:r w:rsidR="00A96F2C" w:rsidRPr="001B40F8">
        <w:rPr>
          <w:rFonts w:ascii="Times New Roman" w:hAnsi="Times New Roman" w:cs="Times New Roman"/>
          <w:sz w:val="24"/>
          <w:szCs w:val="24"/>
        </w:rPr>
        <w:t>: +234 90</w:t>
      </w:r>
      <w:r w:rsidR="001B40F8" w:rsidRPr="001B40F8">
        <w:rPr>
          <w:rFonts w:ascii="Times New Roman" w:hAnsi="Times New Roman" w:cs="Times New Roman"/>
          <w:sz w:val="24"/>
          <w:szCs w:val="24"/>
        </w:rPr>
        <w:t>3 373 6826</w:t>
      </w:r>
      <w:r w:rsidRPr="001B40F8">
        <w:rPr>
          <w:rFonts w:ascii="Times New Roman" w:hAnsi="Times New Roman" w:cs="Times New Roman"/>
          <w:sz w:val="24"/>
          <w:szCs w:val="24"/>
        </w:rPr>
        <w:br/>
      </w:r>
      <w:r w:rsidR="001B40F8" w:rsidRPr="001B40F8">
        <w:rPr>
          <w:rFonts w:ascii="Times New Roman" w:hAnsi="Times New Roman" w:cs="Times New Roman"/>
          <w:b/>
          <w:sz w:val="24"/>
          <w:szCs w:val="24"/>
        </w:rPr>
        <w:t>Office Address</w:t>
      </w:r>
      <w:r w:rsidR="001B40F8" w:rsidRPr="001B40F8">
        <w:rPr>
          <w:rFonts w:ascii="Times New Roman" w:hAnsi="Times New Roman" w:cs="Times New Roman"/>
          <w:sz w:val="24"/>
          <w:szCs w:val="24"/>
        </w:rPr>
        <w:t xml:space="preserve">: Spring Plaza, Spibat Road (Off Orji Flyover) Opposite Prof’s Avenue, Orji, Owerri North, Imo State, Nigeria. </w:t>
      </w:r>
      <w:r w:rsidR="001B40F8" w:rsidRPr="001B40F8">
        <w:rPr>
          <w:rFonts w:ascii="Times New Roman" w:hAnsi="Times New Roman" w:cs="Times New Roman"/>
          <w:sz w:val="24"/>
          <w:szCs w:val="24"/>
        </w:rPr>
        <w:br/>
      </w:r>
      <w:r w:rsidR="001B40F8" w:rsidRPr="001B40F8">
        <w:rPr>
          <w:rFonts w:ascii="Times New Roman" w:hAnsi="Times New Roman" w:cs="Times New Roman"/>
          <w:b/>
          <w:sz w:val="24"/>
          <w:szCs w:val="24"/>
        </w:rPr>
        <w:t>Website</w:t>
      </w:r>
      <w:r w:rsidR="001B40F8" w:rsidRPr="001B40F8">
        <w:rPr>
          <w:rFonts w:ascii="Times New Roman" w:hAnsi="Times New Roman" w:cs="Times New Roman"/>
          <w:sz w:val="24"/>
          <w:szCs w:val="24"/>
        </w:rPr>
        <w:t>: https://vonf.org/</w:t>
      </w:r>
    </w:p>
    <w:p w14:paraId="3D39DD95" w14:textId="77777777" w:rsidR="00502696" w:rsidRPr="001B40F8" w:rsidRDefault="00502696" w:rsidP="00A96F2C">
      <w:pPr>
        <w:pStyle w:val="Heading3"/>
        <w:rPr>
          <w:rFonts w:ascii="Times New Roman" w:hAnsi="Times New Roman" w:cs="Times New Roman"/>
          <w:color w:val="auto"/>
          <w:szCs w:val="24"/>
        </w:rPr>
      </w:pPr>
      <w:r w:rsidRPr="001B40F8">
        <w:rPr>
          <w:rFonts w:ascii="Times New Roman" w:hAnsi="Times New Roman" w:cs="Times New Roman"/>
          <w:color w:val="auto"/>
          <w:szCs w:val="24"/>
        </w:rPr>
        <w:lastRenderedPageBreak/>
        <w:t>Follow Our Journey</w:t>
      </w:r>
    </w:p>
    <w:p w14:paraId="6FF66D13" w14:textId="77777777" w:rsidR="00502696" w:rsidRPr="001B40F8" w:rsidRDefault="001B40F8" w:rsidP="00A96F2C">
      <w:pPr>
        <w:rPr>
          <w:rFonts w:ascii="Times New Roman" w:hAnsi="Times New Roman" w:cs="Times New Roman"/>
          <w:sz w:val="24"/>
          <w:szCs w:val="24"/>
        </w:rPr>
      </w:pPr>
      <w:r w:rsidRPr="001B40F8">
        <w:rPr>
          <w:rFonts w:ascii="Times New Roman" w:hAnsi="Times New Roman" w:cs="Times New Roman"/>
          <w:i/>
          <w:sz w:val="24"/>
          <w:szCs w:val="24"/>
        </w:rPr>
        <w:t xml:space="preserve">Facebook, Instagram, X, Tiktok, </w:t>
      </w:r>
      <w:r w:rsidR="00502696" w:rsidRPr="001B40F8">
        <w:rPr>
          <w:rFonts w:ascii="Times New Roman" w:hAnsi="Times New Roman" w:cs="Times New Roman"/>
          <w:i/>
          <w:sz w:val="24"/>
          <w:szCs w:val="24"/>
        </w:rPr>
        <w:t>Link</w:t>
      </w:r>
      <w:r w:rsidRPr="001B40F8">
        <w:rPr>
          <w:rFonts w:ascii="Times New Roman" w:hAnsi="Times New Roman" w:cs="Times New Roman"/>
          <w:i/>
          <w:sz w:val="24"/>
          <w:szCs w:val="24"/>
        </w:rPr>
        <w:t xml:space="preserve">edIn, YouTube </w:t>
      </w:r>
      <w:r w:rsidRPr="001B40F8">
        <w:rPr>
          <w:rFonts w:ascii="Times New Roman" w:hAnsi="Times New Roman" w:cs="Times New Roman"/>
          <w:sz w:val="24"/>
          <w:szCs w:val="24"/>
        </w:rPr>
        <w:t>@ veronicaonyenekefoundation</w:t>
      </w:r>
    </w:p>
    <w:p w14:paraId="5BC36AD6"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t>Together, we can empower lives, restore hope, and create opportunities.</w:t>
      </w:r>
    </w:p>
    <w:p w14:paraId="72E67406" w14:textId="77777777" w:rsidR="00F679D4" w:rsidRDefault="00F679D4" w:rsidP="00A96F2C">
      <w:pPr>
        <w:rPr>
          <w:rFonts w:ascii="Times New Roman" w:hAnsi="Times New Roman" w:cs="Times New Roman"/>
          <w:sz w:val="24"/>
          <w:szCs w:val="24"/>
        </w:rPr>
      </w:pPr>
    </w:p>
    <w:p w14:paraId="0DFDF3AF" w14:textId="77777777" w:rsidR="00A13AF3" w:rsidRDefault="00A13AF3" w:rsidP="00A96F2C">
      <w:pPr>
        <w:rPr>
          <w:rFonts w:ascii="Times New Roman" w:hAnsi="Times New Roman" w:cs="Times New Roman"/>
          <w:sz w:val="24"/>
          <w:szCs w:val="24"/>
        </w:rPr>
      </w:pPr>
    </w:p>
    <w:p w14:paraId="627A2A75" w14:textId="77777777" w:rsidR="00A13AF3" w:rsidRPr="001B40F8" w:rsidRDefault="00A13AF3" w:rsidP="00A96F2C">
      <w:pPr>
        <w:rPr>
          <w:rFonts w:ascii="Times New Roman" w:hAnsi="Times New Roman" w:cs="Times New Roman"/>
          <w:sz w:val="24"/>
          <w:szCs w:val="24"/>
        </w:rPr>
      </w:pPr>
    </w:p>
    <w:p w14:paraId="03BBB8F4" w14:textId="77777777" w:rsidR="00F679D4" w:rsidRPr="001B40F8" w:rsidRDefault="00F679D4" w:rsidP="00A96F2C">
      <w:pPr>
        <w:rPr>
          <w:rFonts w:ascii="Times New Roman" w:hAnsi="Times New Roman" w:cs="Times New Roman"/>
          <w:b/>
          <w:sz w:val="24"/>
          <w:szCs w:val="24"/>
        </w:rPr>
      </w:pPr>
      <w:r w:rsidRPr="001B40F8">
        <w:rPr>
          <w:rFonts w:ascii="Times New Roman" w:hAnsi="Times New Roman" w:cs="Times New Roman"/>
          <w:b/>
          <w:sz w:val="24"/>
          <w:szCs w:val="24"/>
        </w:rPr>
        <w:t xml:space="preserve">SUPPORT VOF FROM THE UNITED STATES </w:t>
      </w:r>
    </w:p>
    <w:p w14:paraId="53B31213" w14:textId="77777777" w:rsidR="00F679D4" w:rsidRPr="001B40F8" w:rsidRDefault="00F679D4" w:rsidP="00A13AF3">
      <w:pPr>
        <w:jc w:val="both"/>
        <w:rPr>
          <w:rFonts w:ascii="Times New Roman" w:hAnsi="Times New Roman" w:cs="Times New Roman"/>
          <w:sz w:val="24"/>
          <w:szCs w:val="24"/>
        </w:rPr>
      </w:pPr>
      <w:r w:rsidRPr="001B40F8">
        <w:rPr>
          <w:rFonts w:ascii="Times New Roman" w:hAnsi="Times New Roman" w:cs="Times New Roman"/>
          <w:sz w:val="24"/>
          <w:szCs w:val="24"/>
        </w:rPr>
        <w:t>VOF</w:t>
      </w:r>
      <w:r w:rsidR="00FD15A8" w:rsidRPr="001B40F8">
        <w:rPr>
          <w:rFonts w:ascii="Times New Roman" w:hAnsi="Times New Roman" w:cs="Times New Roman"/>
          <w:sz w:val="24"/>
          <w:szCs w:val="24"/>
        </w:rPr>
        <w:t xml:space="preserve"> </w:t>
      </w:r>
      <w:r w:rsidRPr="001B40F8">
        <w:rPr>
          <w:rFonts w:ascii="Times New Roman" w:hAnsi="Times New Roman" w:cs="Times New Roman"/>
          <w:sz w:val="24"/>
          <w:szCs w:val="24"/>
        </w:rPr>
        <w:t>Corp</w:t>
      </w:r>
      <w:r w:rsidR="00FD15A8" w:rsidRPr="001B40F8">
        <w:rPr>
          <w:rFonts w:ascii="Times New Roman" w:hAnsi="Times New Roman" w:cs="Times New Roman"/>
          <w:sz w:val="24"/>
          <w:szCs w:val="24"/>
        </w:rPr>
        <w:t>.</w:t>
      </w:r>
      <w:r w:rsidRPr="001B40F8">
        <w:rPr>
          <w:rFonts w:ascii="Times New Roman" w:hAnsi="Times New Roman" w:cs="Times New Roman"/>
          <w:sz w:val="24"/>
          <w:szCs w:val="24"/>
        </w:rPr>
        <w:t xml:space="preserve"> (Veronica Onyeneke Foundation Corp.) is a U.S. registered 501(c)(3) nonprofit organization established to support and advance the charitable mission</w:t>
      </w:r>
      <w:r w:rsidR="00FD15A8" w:rsidRPr="001B40F8">
        <w:rPr>
          <w:rFonts w:ascii="Times New Roman" w:hAnsi="Times New Roman" w:cs="Times New Roman"/>
          <w:sz w:val="24"/>
          <w:szCs w:val="24"/>
        </w:rPr>
        <w:t xml:space="preserve"> and global initiatives of the Veronica Onyeneke Foundation (VOF).</w:t>
      </w:r>
    </w:p>
    <w:p w14:paraId="17C94DE7" w14:textId="77777777" w:rsidR="00FD15A8" w:rsidRPr="001B40F8" w:rsidRDefault="00FD15A8" w:rsidP="00A13AF3">
      <w:pPr>
        <w:jc w:val="both"/>
        <w:rPr>
          <w:rFonts w:ascii="Times New Roman" w:hAnsi="Times New Roman" w:cs="Times New Roman"/>
          <w:sz w:val="24"/>
          <w:szCs w:val="24"/>
        </w:rPr>
      </w:pPr>
      <w:r w:rsidRPr="001B40F8">
        <w:rPr>
          <w:rFonts w:ascii="Times New Roman" w:hAnsi="Times New Roman" w:cs="Times New Roman"/>
          <w:sz w:val="24"/>
          <w:szCs w:val="24"/>
        </w:rPr>
        <w:t>VOF Corp. provides a U.S. based platform for supporting VOF aligned programs and initiatives.</w:t>
      </w:r>
    </w:p>
    <w:p w14:paraId="20BE5915" w14:textId="77777777" w:rsidR="00F679D4" w:rsidRPr="001B40F8" w:rsidRDefault="00FD15A8" w:rsidP="00A13AF3">
      <w:pPr>
        <w:jc w:val="both"/>
        <w:rPr>
          <w:rFonts w:ascii="Times New Roman" w:hAnsi="Times New Roman" w:cs="Times New Roman"/>
          <w:sz w:val="24"/>
          <w:szCs w:val="24"/>
        </w:rPr>
      </w:pPr>
      <w:r w:rsidRPr="001B40F8">
        <w:rPr>
          <w:rFonts w:ascii="Times New Roman" w:hAnsi="Times New Roman" w:cs="Times New Roman"/>
          <w:sz w:val="24"/>
          <w:szCs w:val="24"/>
        </w:rPr>
        <w:t xml:space="preserve">Donations to VOF Corp. are tax deductible to the extent permitted by U.S. law. </w:t>
      </w:r>
    </w:p>
    <w:p w14:paraId="416C3D04" w14:textId="77777777" w:rsidR="009B5E9C" w:rsidRPr="001B40F8" w:rsidRDefault="009B5E9C" w:rsidP="00A13AF3">
      <w:pPr>
        <w:jc w:val="both"/>
        <w:rPr>
          <w:rFonts w:ascii="Times New Roman" w:hAnsi="Times New Roman" w:cs="Times New Roman"/>
          <w:sz w:val="24"/>
          <w:szCs w:val="24"/>
        </w:rPr>
      </w:pPr>
    </w:p>
    <w:p w14:paraId="706D99BE" w14:textId="77777777" w:rsidR="009B5E9C" w:rsidRPr="001B40F8" w:rsidRDefault="009B5E9C" w:rsidP="00A13AF3">
      <w:pPr>
        <w:jc w:val="both"/>
        <w:rPr>
          <w:rFonts w:ascii="Times New Roman" w:hAnsi="Times New Roman" w:cs="Times New Roman"/>
          <w:b/>
          <w:sz w:val="24"/>
          <w:szCs w:val="24"/>
        </w:rPr>
      </w:pPr>
      <w:r w:rsidRPr="001B40F8">
        <w:rPr>
          <w:rFonts w:ascii="Times New Roman" w:hAnsi="Times New Roman" w:cs="Times New Roman"/>
          <w:b/>
          <w:sz w:val="24"/>
          <w:szCs w:val="24"/>
        </w:rPr>
        <w:t xml:space="preserve">ABOUT VOF RWANDA </w:t>
      </w:r>
    </w:p>
    <w:p w14:paraId="37AFFF51" w14:textId="77777777" w:rsidR="009B5E9C" w:rsidRPr="001B40F8" w:rsidRDefault="009B5E9C" w:rsidP="00A13AF3">
      <w:pPr>
        <w:jc w:val="both"/>
        <w:rPr>
          <w:rFonts w:ascii="Times New Roman" w:hAnsi="Times New Roman" w:cs="Times New Roman"/>
          <w:sz w:val="24"/>
          <w:szCs w:val="24"/>
        </w:rPr>
      </w:pPr>
      <w:r w:rsidRPr="001B40F8">
        <w:rPr>
          <w:rFonts w:ascii="Times New Roman" w:hAnsi="Times New Roman" w:cs="Times New Roman"/>
          <w:sz w:val="24"/>
          <w:szCs w:val="24"/>
        </w:rPr>
        <w:t>Veronica Onyeneke Foundation, Rwanda (VOF Rwanda) shares the mission and vision of the Veronica Onyeneke Foundation (VOF) and operates in alignment with its broader goals and international initiatives.</w:t>
      </w:r>
    </w:p>
    <w:p w14:paraId="75E2927A" w14:textId="77777777" w:rsidR="009B5E9C" w:rsidRPr="001B40F8" w:rsidRDefault="009B5E9C" w:rsidP="00A96F2C">
      <w:pPr>
        <w:jc w:val="both"/>
        <w:rPr>
          <w:rFonts w:ascii="Times New Roman" w:hAnsi="Times New Roman" w:cs="Times New Roman"/>
          <w:b/>
          <w:sz w:val="24"/>
          <w:szCs w:val="24"/>
        </w:rPr>
      </w:pPr>
      <w:r w:rsidRPr="001B40F8">
        <w:rPr>
          <w:rFonts w:ascii="Times New Roman" w:hAnsi="Times New Roman" w:cs="Times New Roman"/>
          <w:sz w:val="24"/>
          <w:szCs w:val="24"/>
        </w:rPr>
        <w:t>Our work in Rwanda focuses on two interconnected areas</w:t>
      </w:r>
      <w:r w:rsidRPr="001B40F8">
        <w:rPr>
          <w:rFonts w:ascii="Times New Roman" w:hAnsi="Times New Roman" w:cs="Times New Roman"/>
          <w:b/>
          <w:sz w:val="24"/>
          <w:szCs w:val="24"/>
        </w:rPr>
        <w:t>: Supporting Vulnerable Children through Education and School partnerships</w:t>
      </w:r>
      <w:r w:rsidRPr="001B40F8">
        <w:rPr>
          <w:rFonts w:ascii="Times New Roman" w:hAnsi="Times New Roman" w:cs="Times New Roman"/>
          <w:sz w:val="24"/>
          <w:szCs w:val="24"/>
        </w:rPr>
        <w:t xml:space="preserve"> and </w:t>
      </w:r>
      <w:r w:rsidRPr="001B40F8">
        <w:rPr>
          <w:rFonts w:ascii="Times New Roman" w:hAnsi="Times New Roman" w:cs="Times New Roman"/>
          <w:b/>
          <w:sz w:val="24"/>
          <w:szCs w:val="24"/>
        </w:rPr>
        <w:t>Standing with Young Pregnant Women in Vulnerable Circumstances.</w:t>
      </w:r>
    </w:p>
    <w:p w14:paraId="101A3A2D" w14:textId="77777777" w:rsidR="009B5E9C" w:rsidRPr="001B40F8" w:rsidRDefault="009B5E9C" w:rsidP="00A96F2C">
      <w:pPr>
        <w:jc w:val="both"/>
        <w:rPr>
          <w:rFonts w:ascii="Times New Roman" w:hAnsi="Times New Roman" w:cs="Times New Roman"/>
          <w:sz w:val="24"/>
          <w:szCs w:val="24"/>
        </w:rPr>
      </w:pPr>
      <w:r w:rsidRPr="001B40F8">
        <w:rPr>
          <w:rFonts w:ascii="Times New Roman" w:hAnsi="Times New Roman" w:cs="Times New Roman"/>
          <w:sz w:val="24"/>
          <w:szCs w:val="24"/>
        </w:rPr>
        <w:t xml:space="preserve">Through partnerships with schools, VOF Rwanda helps vulnerable children access education and the opportunity to build a stronger foundation for their future. At the same time, we stand with young pregnant women facing difficult circumstances by providing compassionate support and opportunities that can help them navigate their challenges with dignity and build more stable futures for themselves and their children. </w:t>
      </w:r>
    </w:p>
    <w:p w14:paraId="59367A62" w14:textId="77777777" w:rsidR="009B5E9C" w:rsidRPr="001B40F8" w:rsidRDefault="009B5E9C" w:rsidP="00A96F2C">
      <w:pPr>
        <w:jc w:val="both"/>
        <w:rPr>
          <w:rFonts w:ascii="Times New Roman" w:hAnsi="Times New Roman" w:cs="Times New Roman"/>
          <w:sz w:val="24"/>
          <w:szCs w:val="24"/>
        </w:rPr>
      </w:pPr>
      <w:r w:rsidRPr="001B40F8">
        <w:rPr>
          <w:rFonts w:ascii="Times New Roman" w:hAnsi="Times New Roman" w:cs="Times New Roman"/>
          <w:sz w:val="24"/>
          <w:szCs w:val="24"/>
        </w:rPr>
        <w:t xml:space="preserve">Together these two areas reflect our commitment to protecting vulnerable lives, creating opportunities, strengthening families and building pathways towards a more hopeful and secure future.   </w:t>
      </w:r>
    </w:p>
    <w:p w14:paraId="1A01D79F" w14:textId="77777777" w:rsidR="009B5E9C" w:rsidRPr="001B40F8" w:rsidRDefault="009B5E9C" w:rsidP="00A96F2C">
      <w:pPr>
        <w:jc w:val="both"/>
        <w:rPr>
          <w:rFonts w:ascii="Times New Roman" w:hAnsi="Times New Roman" w:cs="Times New Roman"/>
          <w:sz w:val="24"/>
          <w:szCs w:val="24"/>
        </w:rPr>
      </w:pPr>
      <w:r w:rsidRPr="001B40F8">
        <w:rPr>
          <w:rFonts w:ascii="Times New Roman" w:hAnsi="Times New Roman" w:cs="Times New Roman"/>
          <w:sz w:val="24"/>
          <w:szCs w:val="24"/>
        </w:rPr>
        <w:t xml:space="preserve">Working alongside with VOF and VOF Corp. in the United States, VOF Rwanda contributes to our shared commitment to empowering lives, restoring hope and building futures.  </w:t>
      </w:r>
    </w:p>
    <w:p w14:paraId="53B9B651" w14:textId="77777777" w:rsidR="00502696" w:rsidRDefault="00502696" w:rsidP="00A13AF3">
      <w:pPr>
        <w:pStyle w:val="Heading1"/>
        <w:rPr>
          <w:rFonts w:ascii="Times New Roman" w:hAnsi="Times New Roman" w:cs="Times New Roman"/>
          <w:color w:val="auto"/>
          <w:sz w:val="24"/>
          <w:szCs w:val="24"/>
        </w:rPr>
      </w:pPr>
      <w:r w:rsidRPr="001B40F8">
        <w:rPr>
          <w:rFonts w:ascii="Times New Roman" w:hAnsi="Times New Roman" w:cs="Times New Roman"/>
          <w:color w:val="auto"/>
          <w:sz w:val="24"/>
          <w:szCs w:val="24"/>
        </w:rPr>
        <w:t>WEBSITE FOOTER</w:t>
      </w:r>
    </w:p>
    <w:p w14:paraId="16942D2D" w14:textId="77777777" w:rsidR="00A13AF3" w:rsidRPr="00A13AF3" w:rsidRDefault="00A13AF3" w:rsidP="00A13AF3"/>
    <w:p w14:paraId="4D95D277" w14:textId="77777777" w:rsidR="00502696" w:rsidRPr="001B40F8" w:rsidRDefault="00502696" w:rsidP="00A96F2C">
      <w:pPr>
        <w:rPr>
          <w:rFonts w:ascii="Times New Roman" w:hAnsi="Times New Roman" w:cs="Times New Roman"/>
          <w:sz w:val="24"/>
          <w:szCs w:val="24"/>
        </w:rPr>
      </w:pPr>
      <w:r w:rsidRPr="001B40F8">
        <w:rPr>
          <w:rFonts w:ascii="Times New Roman" w:hAnsi="Times New Roman" w:cs="Times New Roman"/>
          <w:sz w:val="24"/>
          <w:szCs w:val="24"/>
        </w:rPr>
        <w:lastRenderedPageBreak/>
        <w:t>Veronica Onyeneke Foundation (VOF)</w:t>
      </w:r>
      <w:r w:rsidRPr="001B40F8">
        <w:rPr>
          <w:rFonts w:ascii="Times New Roman" w:hAnsi="Times New Roman" w:cs="Times New Roman"/>
          <w:sz w:val="24"/>
          <w:szCs w:val="24"/>
        </w:rPr>
        <w:br/>
        <w:t>Empowering Lives. Restoring Hope. Creating Opportunities.</w:t>
      </w:r>
      <w:r w:rsidRPr="001B40F8">
        <w:rPr>
          <w:rFonts w:ascii="Times New Roman" w:hAnsi="Times New Roman" w:cs="Times New Roman"/>
          <w:sz w:val="24"/>
          <w:szCs w:val="24"/>
        </w:rPr>
        <w:br/>
      </w:r>
      <w:r w:rsidRPr="001B40F8">
        <w:rPr>
          <w:rFonts w:ascii="Times New Roman" w:hAnsi="Times New Roman" w:cs="Times New Roman"/>
          <w:sz w:val="24"/>
          <w:szCs w:val="24"/>
        </w:rPr>
        <w:br/>
        <w:t>Home | About Us | Programs | Our Impact | Get Involved | Donate | Contact</w:t>
      </w:r>
      <w:r w:rsidRPr="001B40F8">
        <w:rPr>
          <w:rFonts w:ascii="Times New Roman" w:hAnsi="Times New Roman" w:cs="Times New Roman"/>
          <w:sz w:val="24"/>
          <w:szCs w:val="24"/>
        </w:rPr>
        <w:br/>
      </w:r>
      <w:r w:rsidRPr="001B40F8">
        <w:rPr>
          <w:rFonts w:ascii="Times New Roman" w:hAnsi="Times New Roman" w:cs="Times New Roman"/>
          <w:sz w:val="24"/>
          <w:szCs w:val="24"/>
        </w:rPr>
        <w:br/>
        <w:t>© Veronica Onyeneke Foundation. All Rights Reserved.</w:t>
      </w:r>
      <w:r w:rsidRPr="001B40F8">
        <w:rPr>
          <w:rFonts w:ascii="Times New Roman" w:hAnsi="Times New Roman" w:cs="Times New Roman"/>
          <w:sz w:val="24"/>
          <w:szCs w:val="24"/>
        </w:rPr>
        <w:br/>
      </w:r>
      <w:r w:rsidRPr="001B40F8">
        <w:rPr>
          <w:rFonts w:ascii="Times New Roman" w:hAnsi="Times New Roman" w:cs="Times New Roman"/>
          <w:sz w:val="24"/>
          <w:szCs w:val="24"/>
        </w:rPr>
        <w:br/>
        <w:t>Empowering individuals. Strengthening families</w:t>
      </w:r>
    </w:p>
    <w:p w14:paraId="07B80523" w14:textId="77777777" w:rsidR="00502696" w:rsidRPr="001B40F8" w:rsidRDefault="00502696" w:rsidP="00A96F2C">
      <w:pPr>
        <w:rPr>
          <w:rFonts w:ascii="Times New Roman" w:hAnsi="Times New Roman" w:cs="Times New Roman"/>
          <w:sz w:val="24"/>
          <w:szCs w:val="24"/>
        </w:rPr>
      </w:pPr>
    </w:p>
    <w:p w14:paraId="39A9C464" w14:textId="77777777" w:rsidR="00502696" w:rsidRPr="001B40F8" w:rsidRDefault="00502696" w:rsidP="00A96F2C">
      <w:pPr>
        <w:rPr>
          <w:rFonts w:ascii="Times New Roman" w:hAnsi="Times New Roman" w:cs="Times New Roman"/>
          <w:b/>
          <w:sz w:val="24"/>
          <w:szCs w:val="24"/>
        </w:rPr>
      </w:pPr>
    </w:p>
    <w:p w14:paraId="40DFFE67" w14:textId="77777777" w:rsidR="00EE31F4" w:rsidRPr="001B40F8" w:rsidRDefault="00EE31F4" w:rsidP="00A96F2C">
      <w:pPr>
        <w:rPr>
          <w:rFonts w:ascii="Times New Roman" w:hAnsi="Times New Roman" w:cs="Times New Roman"/>
          <w:sz w:val="24"/>
          <w:szCs w:val="24"/>
        </w:rPr>
      </w:pPr>
    </w:p>
    <w:sectPr w:rsidR="00EE31F4" w:rsidRPr="001B40F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D6610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3B487A"/>
    <w:multiLevelType w:val="hybridMultilevel"/>
    <w:tmpl w:val="C518A0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4061B7"/>
    <w:multiLevelType w:val="hybridMultilevel"/>
    <w:tmpl w:val="993E89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E04CB"/>
    <w:multiLevelType w:val="hybridMultilevel"/>
    <w:tmpl w:val="F984F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55D9B"/>
    <w:multiLevelType w:val="hybridMultilevel"/>
    <w:tmpl w:val="B8CA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184936">
    <w:abstractNumId w:val="8"/>
  </w:num>
  <w:num w:numId="2" w16cid:durableId="802700471">
    <w:abstractNumId w:val="6"/>
  </w:num>
  <w:num w:numId="3" w16cid:durableId="862326224">
    <w:abstractNumId w:val="5"/>
  </w:num>
  <w:num w:numId="4" w16cid:durableId="1404182033">
    <w:abstractNumId w:val="4"/>
  </w:num>
  <w:num w:numId="5" w16cid:durableId="1805274363">
    <w:abstractNumId w:val="7"/>
  </w:num>
  <w:num w:numId="6" w16cid:durableId="1464037031">
    <w:abstractNumId w:val="3"/>
  </w:num>
  <w:num w:numId="7" w16cid:durableId="933368245">
    <w:abstractNumId w:val="2"/>
  </w:num>
  <w:num w:numId="8" w16cid:durableId="792872427">
    <w:abstractNumId w:val="1"/>
  </w:num>
  <w:num w:numId="9" w16cid:durableId="716589785">
    <w:abstractNumId w:val="0"/>
  </w:num>
  <w:num w:numId="10" w16cid:durableId="400640360">
    <w:abstractNumId w:val="12"/>
  </w:num>
  <w:num w:numId="11" w16cid:durableId="300965924">
    <w:abstractNumId w:val="11"/>
  </w:num>
  <w:num w:numId="12" w16cid:durableId="846289947">
    <w:abstractNumId w:val="9"/>
  </w:num>
  <w:num w:numId="13" w16cid:durableId="10698893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0EC"/>
    <w:rsid w:val="001062E6"/>
    <w:rsid w:val="0015074B"/>
    <w:rsid w:val="001B40F8"/>
    <w:rsid w:val="002071B9"/>
    <w:rsid w:val="00262744"/>
    <w:rsid w:val="0029639D"/>
    <w:rsid w:val="002B1E3F"/>
    <w:rsid w:val="002C3174"/>
    <w:rsid w:val="0032569D"/>
    <w:rsid w:val="00326F90"/>
    <w:rsid w:val="003F76BD"/>
    <w:rsid w:val="004B7C34"/>
    <w:rsid w:val="004D19E6"/>
    <w:rsid w:val="00502696"/>
    <w:rsid w:val="0056751B"/>
    <w:rsid w:val="00735A4C"/>
    <w:rsid w:val="007C10DD"/>
    <w:rsid w:val="007D0420"/>
    <w:rsid w:val="007D18B1"/>
    <w:rsid w:val="00834E76"/>
    <w:rsid w:val="008E6A10"/>
    <w:rsid w:val="00967598"/>
    <w:rsid w:val="009B5E9C"/>
    <w:rsid w:val="00A13AF3"/>
    <w:rsid w:val="00A96F2C"/>
    <w:rsid w:val="00AA1D8D"/>
    <w:rsid w:val="00AC4632"/>
    <w:rsid w:val="00B0568C"/>
    <w:rsid w:val="00B47730"/>
    <w:rsid w:val="00BC0920"/>
    <w:rsid w:val="00CB0664"/>
    <w:rsid w:val="00D8075A"/>
    <w:rsid w:val="00D8386F"/>
    <w:rsid w:val="00EE31F4"/>
    <w:rsid w:val="00F1434A"/>
    <w:rsid w:val="00F679D4"/>
    <w:rsid w:val="00FC693F"/>
    <w:rsid w:val="00FD15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096F4"/>
  <w15:docId w15:val="{8996DF43-432E-CB41-8441-41DDFDE46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C3174"/>
    <w:pPr>
      <w:spacing w:before="100" w:beforeAutospacing="1" w:after="100" w:afterAutospacing="1" w:line="240" w:lineRule="auto"/>
    </w:pPr>
    <w:rPr>
      <w:rFonts w:ascii="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D70F63-1D3B-4CE7-A50A-6CFEBF8029E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2097</Words>
  <Characters>11958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Ibekwe</cp:lastModifiedBy>
  <cp:revision>2</cp:revision>
  <dcterms:created xsi:type="dcterms:W3CDTF">2026-09-18T06:28:00Z</dcterms:created>
  <dcterms:modified xsi:type="dcterms:W3CDTF">2026-09-18T06:28:00Z</dcterms:modified>
  <cp:category/>
</cp:coreProperties>
</file>